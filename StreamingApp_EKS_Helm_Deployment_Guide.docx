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046D" w14:textId="77777777" w:rsidR="00FB0E73" w:rsidRDefault="00000000">
      <w:pPr>
        <w:jc w:val="center"/>
      </w:pPr>
      <w:r>
        <w:rPr>
          <w:b/>
          <w:sz w:val="56"/>
        </w:rPr>
        <w:t>StreamingApp on Amazon EKS</w:t>
      </w:r>
    </w:p>
    <w:p w14:paraId="26D1B62C" w14:textId="77777777" w:rsidR="00FB0E73" w:rsidRDefault="00000000">
      <w:pPr>
        <w:jc w:val="center"/>
      </w:pPr>
      <w:r>
        <w:rPr>
          <w:sz w:val="30"/>
        </w:rPr>
        <w:t>Helm Deployment &amp; AWS ALB Ingress Guide</w:t>
      </w:r>
    </w:p>
    <w:p w14:paraId="5646711A" w14:textId="77777777" w:rsidR="00FB0E73" w:rsidRDefault="00000000">
      <w:pPr>
        <w:jc w:val="center"/>
      </w:pPr>
      <w:r>
        <w:rPr>
          <w:i/>
        </w:rPr>
        <w:t>Helm → Kubernetes Resources → ALB Ingress → Application Access</w:t>
      </w:r>
    </w:p>
    <w:p w14:paraId="676DD859" w14:textId="77777777" w:rsidR="00FB0E73" w:rsidRDefault="00FB0E73"/>
    <w:p w14:paraId="7C11A95E" w14:textId="77777777" w:rsidR="00FB0E73" w:rsidRDefault="00000000">
      <w:pPr>
        <w:jc w:val="center"/>
      </w:pPr>
      <w:r>
        <w:rPr>
          <w:sz w:val="22"/>
        </w:rPr>
        <w:t>Project Documentation</w:t>
      </w:r>
    </w:p>
    <w:p w14:paraId="4C9B6F96" w14:textId="77777777" w:rsidR="00FB0E73" w:rsidRDefault="00000000">
      <w:r>
        <w:br w:type="page"/>
      </w:r>
    </w:p>
    <w:p w14:paraId="0214B1D3" w14:textId="77777777" w:rsidR="00FB0E73" w:rsidRDefault="00000000">
      <w:pPr>
        <w:pStyle w:val="Heading1"/>
      </w:pPr>
      <w:r>
        <w:lastRenderedPageBreak/>
        <w:t>1. Overview</w:t>
      </w:r>
    </w:p>
    <w:p w14:paraId="6EF6A771" w14:textId="77777777" w:rsidR="00FB0E73" w:rsidRDefault="00000000">
      <w:r>
        <w:t>This section creates a Helm chart for the StreamingApp MERN application and prepares it for deployment on an Amazon EKS cluster.</w:t>
      </w:r>
    </w:p>
    <w:p w14:paraId="07829850" w14:textId="77777777" w:rsidR="00FB0E73" w:rsidRDefault="00000000">
      <w:r>
        <w:t>The Helm chart includes:</w:t>
      </w:r>
    </w:p>
    <w:p w14:paraId="3819DBA7" w14:textId="77777777" w:rsidR="00FB0E73" w:rsidRDefault="00000000">
      <w:pPr>
        <w:pStyle w:val="ListBullet"/>
      </w:pPr>
      <w:r>
        <w:t>Auth service</w:t>
      </w:r>
    </w:p>
    <w:p w14:paraId="530C5E0C" w14:textId="77777777" w:rsidR="00FB0E73" w:rsidRDefault="00000000">
      <w:pPr>
        <w:pStyle w:val="ListBullet"/>
      </w:pPr>
      <w:r>
        <w:t>Streaming service</w:t>
      </w:r>
    </w:p>
    <w:p w14:paraId="1C80DE09" w14:textId="77777777" w:rsidR="00FB0E73" w:rsidRDefault="00000000">
      <w:pPr>
        <w:pStyle w:val="ListBullet"/>
      </w:pPr>
      <w:r>
        <w:t>Admin service</w:t>
      </w:r>
    </w:p>
    <w:p w14:paraId="16D2B36C" w14:textId="77777777" w:rsidR="00FB0E73" w:rsidRDefault="00000000">
      <w:pPr>
        <w:pStyle w:val="ListBullet"/>
      </w:pPr>
      <w:r>
        <w:t>Chat service</w:t>
      </w:r>
    </w:p>
    <w:p w14:paraId="2C39F9E5" w14:textId="77777777" w:rsidR="00FB0E73" w:rsidRDefault="00000000">
      <w:pPr>
        <w:pStyle w:val="ListBullet"/>
      </w:pPr>
      <w:r>
        <w:t>Frontend</w:t>
      </w:r>
    </w:p>
    <w:p w14:paraId="4734A0DB" w14:textId="77777777" w:rsidR="00FB0E73" w:rsidRDefault="00000000">
      <w:pPr>
        <w:pStyle w:val="ListBullet"/>
      </w:pPr>
      <w:r>
        <w:t>MongoDB StatefulSet</w:t>
      </w:r>
    </w:p>
    <w:p w14:paraId="490BC328" w14:textId="77777777" w:rsidR="00FB0E73" w:rsidRDefault="00000000">
      <w:pPr>
        <w:pStyle w:val="ListBullet"/>
      </w:pPr>
      <w:r>
        <w:t>ConfigMap and Secret</w:t>
      </w:r>
    </w:p>
    <w:p w14:paraId="634AA7F3" w14:textId="77777777" w:rsidR="00FB0E73" w:rsidRDefault="00000000">
      <w:pPr>
        <w:pStyle w:val="ListBullet"/>
      </w:pPr>
      <w:r>
        <w:t>MongoDB persistent storage</w:t>
      </w:r>
    </w:p>
    <w:p w14:paraId="421A0DFD" w14:textId="77777777" w:rsidR="00FB0E73" w:rsidRDefault="00000000">
      <w:pPr>
        <w:pStyle w:val="ListBullet"/>
      </w:pPr>
      <w:r>
        <w:t>AWS ALB Ingress</w:t>
      </w:r>
    </w:p>
    <w:p w14:paraId="7C976E49" w14:textId="77777777" w:rsidR="00FB0E73" w:rsidRDefault="00000000">
      <w:pPr>
        <w:pStyle w:val="ListBullet"/>
      </w:pPr>
      <w:r>
        <w:t>WebSocket routing for Socket.IO</w:t>
      </w:r>
    </w:p>
    <w:p w14:paraId="586EDC61" w14:textId="77777777" w:rsidR="00FB0E73" w:rsidRDefault="00000000">
      <w:pPr>
        <w:pStyle w:val="ListBullet"/>
      </w:pPr>
      <w:r>
        <w:t>Kubernetes service accounts</w:t>
      </w:r>
    </w:p>
    <w:p w14:paraId="30096ACD" w14:textId="77777777" w:rsidR="00FB0E73" w:rsidRDefault="00000000">
      <w:pPr>
        <w:pStyle w:val="ListBullet"/>
      </w:pPr>
      <w:r>
        <w:t>Health checks and resource limits</w:t>
      </w:r>
    </w:p>
    <w:p w14:paraId="74531416" w14:textId="77777777" w:rsidR="00FB0E73" w:rsidRDefault="00000000">
      <w:pPr>
        <w:pStyle w:val="Heading1"/>
      </w:pPr>
      <w:r>
        <w:t>2. Create the Helm Chart Directory</w:t>
      </w:r>
    </w:p>
    <w:p w14:paraId="32367320" w14:textId="77777777" w:rsidR="00FB0E73" w:rsidRDefault="00000000">
      <w:r>
        <w:t>From the StreamingApp project directory:</w:t>
      </w:r>
    </w:p>
    <w:p w14:paraId="6DEB5216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cd /home/ec2-user/streaming-app/StreamingApp</w:t>
      </w:r>
    </w:p>
    <w:p w14:paraId="77B9106C" w14:textId="77777777" w:rsidR="00FB0E73" w:rsidRDefault="00000000">
      <w:r>
        <w:t>Create the Helm chart structure:</w:t>
      </w:r>
    </w:p>
    <w:p w14:paraId="11B7F7F2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mkdir -p helm/streamingapp/templates</w:t>
      </w:r>
      <w:r>
        <w:rPr>
          <w:rFonts w:ascii="Consolas" w:hAnsi="Consolas"/>
          <w:color w:val="2D2D2D"/>
          <w:sz w:val="17"/>
        </w:rPr>
        <w:br/>
        <w:t>cd helm/streamingapp</w:t>
      </w:r>
    </w:p>
    <w:p w14:paraId="59AFCA5E" w14:textId="77777777" w:rsidR="00FB0E73" w:rsidRDefault="00000000">
      <w:r>
        <w:t>Resulting structure:</w:t>
      </w:r>
    </w:p>
    <w:p w14:paraId="47F34E9E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helm/</w:t>
      </w:r>
      <w:r>
        <w:rPr>
          <w:rFonts w:ascii="Consolas" w:hAnsi="Consolas"/>
          <w:color w:val="2D2D2D"/>
          <w:sz w:val="17"/>
        </w:rPr>
        <w:br/>
        <w:t>└── streamingapp/</w:t>
      </w:r>
      <w:r>
        <w:rPr>
          <w:rFonts w:ascii="Consolas" w:hAnsi="Consolas"/>
          <w:color w:val="2D2D2D"/>
          <w:sz w:val="17"/>
        </w:rPr>
        <w:br/>
        <w:t xml:space="preserve">    ├── Chart.yaml</w:t>
      </w:r>
      <w:r>
        <w:rPr>
          <w:rFonts w:ascii="Consolas" w:hAnsi="Consolas"/>
          <w:color w:val="2D2D2D"/>
          <w:sz w:val="17"/>
        </w:rPr>
        <w:br/>
        <w:t xml:space="preserve">    ├── values.yaml</w:t>
      </w:r>
      <w:r>
        <w:rPr>
          <w:rFonts w:ascii="Consolas" w:hAnsi="Consolas"/>
          <w:color w:val="2D2D2D"/>
          <w:sz w:val="17"/>
        </w:rPr>
        <w:br/>
        <w:t xml:space="preserve">    └── templates/</w:t>
      </w:r>
    </w:p>
    <w:p w14:paraId="5C1BCE66" w14:textId="77777777" w:rsidR="00FB0E73" w:rsidRDefault="00000000">
      <w:pPr>
        <w:pStyle w:val="Heading1"/>
      </w:pPr>
      <w:r>
        <w:t>3. Create Chart.yaml</w:t>
      </w:r>
    </w:p>
    <w:p w14:paraId="31CA1871" w14:textId="77777777" w:rsidR="00FB0E73" w:rsidRDefault="00000000">
      <w:r>
        <w:t>Create the Helm chart definition:</w:t>
      </w:r>
    </w:p>
    <w:p w14:paraId="3118646B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cat &gt; Chart.yaml &lt;&lt;'EOF'</w:t>
      </w:r>
      <w:r>
        <w:rPr>
          <w:rFonts w:ascii="Consolas" w:hAnsi="Consolas"/>
          <w:color w:val="2D2D2D"/>
          <w:sz w:val="17"/>
        </w:rPr>
        <w:br/>
        <w:t>apiVersion: v2</w:t>
      </w:r>
      <w:r>
        <w:rPr>
          <w:rFonts w:ascii="Consolas" w:hAnsi="Consolas"/>
          <w:color w:val="2D2D2D"/>
          <w:sz w:val="17"/>
        </w:rPr>
        <w:br/>
        <w:t>name: streamingapp</w:t>
      </w:r>
      <w:r>
        <w:rPr>
          <w:rFonts w:ascii="Consolas" w:hAnsi="Consolas"/>
          <w:color w:val="2D2D2D"/>
          <w:sz w:val="17"/>
        </w:rPr>
        <w:br/>
        <w:t>description: Helm chart for StreamingApp MERN platform</w:t>
      </w:r>
      <w:r>
        <w:rPr>
          <w:rFonts w:ascii="Consolas" w:hAnsi="Consolas"/>
          <w:color w:val="2D2D2D"/>
          <w:sz w:val="17"/>
        </w:rPr>
        <w:br/>
        <w:t>type: application</w:t>
      </w:r>
      <w:r>
        <w:rPr>
          <w:rFonts w:ascii="Consolas" w:hAnsi="Consolas"/>
          <w:color w:val="2D2D2D"/>
          <w:sz w:val="17"/>
        </w:rPr>
        <w:br/>
        <w:t>version: 1.0.0</w:t>
      </w:r>
      <w:r>
        <w:rPr>
          <w:rFonts w:ascii="Consolas" w:hAnsi="Consolas"/>
          <w:color w:val="2D2D2D"/>
          <w:sz w:val="17"/>
        </w:rPr>
        <w:br/>
        <w:t>appVersion: "1.0.0"</w:t>
      </w:r>
      <w:r>
        <w:rPr>
          <w:rFonts w:ascii="Consolas" w:hAnsi="Consolas"/>
          <w:color w:val="2D2D2D"/>
          <w:sz w:val="17"/>
        </w:rPr>
        <w:br/>
        <w:t>EOF</w:t>
      </w:r>
    </w:p>
    <w:p w14:paraId="0FD12DA6" w14:textId="77777777" w:rsidR="00FB0E73" w:rsidRDefault="00000000">
      <w:r>
        <w:t>Key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B0E73" w14:paraId="28F1949F" w14:textId="77777777">
        <w:tc>
          <w:tcPr>
            <w:tcW w:w="5040" w:type="dxa"/>
            <w:shd w:val="clear" w:color="auto" w:fill="D9EAF7"/>
          </w:tcPr>
          <w:p w14:paraId="66D0E56F" w14:textId="77777777" w:rsidR="00FB0E73" w:rsidRDefault="00000000">
            <w:r>
              <w:t>Field</w:t>
            </w:r>
          </w:p>
        </w:tc>
        <w:tc>
          <w:tcPr>
            <w:tcW w:w="5040" w:type="dxa"/>
            <w:shd w:val="clear" w:color="auto" w:fill="D9EAF7"/>
          </w:tcPr>
          <w:p w14:paraId="76FED300" w14:textId="77777777" w:rsidR="00FB0E73" w:rsidRDefault="00000000">
            <w:r>
              <w:t>Purpose</w:t>
            </w:r>
          </w:p>
        </w:tc>
      </w:tr>
      <w:tr w:rsidR="00FB0E73" w14:paraId="69BAD738" w14:textId="77777777">
        <w:tc>
          <w:tcPr>
            <w:tcW w:w="5040" w:type="dxa"/>
          </w:tcPr>
          <w:p w14:paraId="56DF67B6" w14:textId="77777777" w:rsidR="00FB0E73" w:rsidRDefault="00000000">
            <w:r>
              <w:lastRenderedPageBreak/>
              <w:t>apiVersion</w:t>
            </w:r>
          </w:p>
        </w:tc>
        <w:tc>
          <w:tcPr>
            <w:tcW w:w="5040" w:type="dxa"/>
          </w:tcPr>
          <w:p w14:paraId="539A83B0" w14:textId="77777777" w:rsidR="00FB0E73" w:rsidRDefault="00000000">
            <w:r>
              <w:t>Helm chart API version</w:t>
            </w:r>
          </w:p>
        </w:tc>
      </w:tr>
      <w:tr w:rsidR="00FB0E73" w14:paraId="5D96B8EC" w14:textId="77777777">
        <w:tc>
          <w:tcPr>
            <w:tcW w:w="5040" w:type="dxa"/>
          </w:tcPr>
          <w:p w14:paraId="3FDF68D8" w14:textId="77777777" w:rsidR="00FB0E73" w:rsidRDefault="00000000">
            <w:r>
              <w:t>name</w:t>
            </w:r>
          </w:p>
        </w:tc>
        <w:tc>
          <w:tcPr>
            <w:tcW w:w="5040" w:type="dxa"/>
          </w:tcPr>
          <w:p w14:paraId="78C5F6B7" w14:textId="77777777" w:rsidR="00FB0E73" w:rsidRDefault="00000000">
            <w:r>
              <w:t>Chart name</w:t>
            </w:r>
          </w:p>
        </w:tc>
      </w:tr>
      <w:tr w:rsidR="00FB0E73" w14:paraId="099B7CE6" w14:textId="77777777">
        <w:tc>
          <w:tcPr>
            <w:tcW w:w="5040" w:type="dxa"/>
          </w:tcPr>
          <w:p w14:paraId="7A412C0B" w14:textId="77777777" w:rsidR="00FB0E73" w:rsidRDefault="00000000">
            <w:r>
              <w:t>description</w:t>
            </w:r>
          </w:p>
        </w:tc>
        <w:tc>
          <w:tcPr>
            <w:tcW w:w="5040" w:type="dxa"/>
          </w:tcPr>
          <w:p w14:paraId="31439AEE" w14:textId="77777777" w:rsidR="00FB0E73" w:rsidRDefault="00000000">
            <w:r>
              <w:t>Description of the application</w:t>
            </w:r>
          </w:p>
        </w:tc>
      </w:tr>
      <w:tr w:rsidR="00FB0E73" w14:paraId="3A5544F3" w14:textId="77777777">
        <w:tc>
          <w:tcPr>
            <w:tcW w:w="5040" w:type="dxa"/>
          </w:tcPr>
          <w:p w14:paraId="2D132E44" w14:textId="77777777" w:rsidR="00FB0E73" w:rsidRDefault="00000000">
            <w:r>
              <w:t>type</w:t>
            </w:r>
          </w:p>
        </w:tc>
        <w:tc>
          <w:tcPr>
            <w:tcW w:w="5040" w:type="dxa"/>
          </w:tcPr>
          <w:p w14:paraId="53E2AEB5" w14:textId="77777777" w:rsidR="00FB0E73" w:rsidRDefault="00000000">
            <w:r>
              <w:t>Application chart</w:t>
            </w:r>
          </w:p>
        </w:tc>
      </w:tr>
      <w:tr w:rsidR="00FB0E73" w14:paraId="0D433383" w14:textId="77777777">
        <w:tc>
          <w:tcPr>
            <w:tcW w:w="5040" w:type="dxa"/>
          </w:tcPr>
          <w:p w14:paraId="7442E708" w14:textId="77777777" w:rsidR="00FB0E73" w:rsidRDefault="00000000">
            <w:r>
              <w:t>version</w:t>
            </w:r>
          </w:p>
        </w:tc>
        <w:tc>
          <w:tcPr>
            <w:tcW w:w="5040" w:type="dxa"/>
          </w:tcPr>
          <w:p w14:paraId="45A6060E" w14:textId="77777777" w:rsidR="00FB0E73" w:rsidRDefault="00000000">
            <w:r>
              <w:t>Helm chart version</w:t>
            </w:r>
          </w:p>
        </w:tc>
      </w:tr>
      <w:tr w:rsidR="00FB0E73" w14:paraId="7B7ABA83" w14:textId="77777777">
        <w:tc>
          <w:tcPr>
            <w:tcW w:w="5040" w:type="dxa"/>
          </w:tcPr>
          <w:p w14:paraId="661BD5B2" w14:textId="77777777" w:rsidR="00FB0E73" w:rsidRDefault="00000000">
            <w:r>
              <w:t>appVersion</w:t>
            </w:r>
          </w:p>
        </w:tc>
        <w:tc>
          <w:tcPr>
            <w:tcW w:w="5040" w:type="dxa"/>
          </w:tcPr>
          <w:p w14:paraId="54E1F4D7" w14:textId="77777777" w:rsidR="00FB0E73" w:rsidRDefault="00000000">
            <w:r>
              <w:t>Application version</w:t>
            </w:r>
          </w:p>
        </w:tc>
      </w:tr>
    </w:tbl>
    <w:p w14:paraId="2E522EB3" w14:textId="77777777" w:rsidR="00FB0E73" w:rsidRDefault="00000000">
      <w:pPr>
        <w:pStyle w:val="Heading1"/>
      </w:pPr>
      <w:r>
        <w:t>4. Create values.yaml</w:t>
      </w:r>
    </w:p>
    <w:p w14:paraId="21D64D4A" w14:textId="77777777" w:rsidR="00FB0E73" w:rsidRDefault="00000000">
      <w:r>
        <w:t>values.yaml contains the configurable values used by the Kubernetes templates.</w:t>
      </w:r>
    </w:p>
    <w:p w14:paraId="355FD591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cat &gt; values.yaml &lt;&lt;'EOF'</w:t>
      </w:r>
      <w:r>
        <w:rPr>
          <w:rFonts w:ascii="Consolas" w:hAnsi="Consolas"/>
          <w:color w:val="2D2D2D"/>
          <w:sz w:val="17"/>
        </w:rPr>
        <w:br/>
        <w:t>namespace: streamingapp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registry: 691317217805.dkr.ecr.ap-south-1.amazonaws.com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images:</w:t>
      </w:r>
      <w:r>
        <w:rPr>
          <w:rFonts w:ascii="Consolas" w:hAnsi="Consolas"/>
          <w:color w:val="2D2D2D"/>
          <w:sz w:val="17"/>
        </w:rPr>
        <w:br/>
        <w:t xml:space="preserve">  auth:</w:t>
      </w:r>
      <w:r>
        <w:rPr>
          <w:rFonts w:ascii="Consolas" w:hAnsi="Consolas"/>
          <w:color w:val="2D2D2D"/>
          <w:sz w:val="17"/>
        </w:rPr>
        <w:br/>
        <w:t xml:space="preserve">    repository: streaming-auth</w:t>
      </w:r>
      <w:r>
        <w:rPr>
          <w:rFonts w:ascii="Consolas" w:hAnsi="Consolas"/>
          <w:color w:val="2D2D2D"/>
          <w:sz w:val="17"/>
        </w:rPr>
        <w:br/>
        <w:t xml:space="preserve">    tag: "1.0.0"</w:t>
      </w:r>
      <w:r>
        <w:rPr>
          <w:rFonts w:ascii="Consolas" w:hAnsi="Consolas"/>
          <w:color w:val="2D2D2D"/>
          <w:sz w:val="17"/>
        </w:rPr>
        <w:br/>
        <w:t xml:space="preserve">  streaming:</w:t>
      </w:r>
      <w:r>
        <w:rPr>
          <w:rFonts w:ascii="Consolas" w:hAnsi="Consolas"/>
          <w:color w:val="2D2D2D"/>
          <w:sz w:val="17"/>
        </w:rPr>
        <w:br/>
        <w:t xml:space="preserve">    repository: streaming-service</w:t>
      </w:r>
      <w:r>
        <w:rPr>
          <w:rFonts w:ascii="Consolas" w:hAnsi="Consolas"/>
          <w:color w:val="2D2D2D"/>
          <w:sz w:val="17"/>
        </w:rPr>
        <w:br/>
        <w:t xml:space="preserve">    tag: "1.0.0"</w:t>
      </w:r>
      <w:r>
        <w:rPr>
          <w:rFonts w:ascii="Consolas" w:hAnsi="Consolas"/>
          <w:color w:val="2D2D2D"/>
          <w:sz w:val="17"/>
        </w:rPr>
        <w:br/>
        <w:t xml:space="preserve">  admin:</w:t>
      </w:r>
      <w:r>
        <w:rPr>
          <w:rFonts w:ascii="Consolas" w:hAnsi="Consolas"/>
          <w:color w:val="2D2D2D"/>
          <w:sz w:val="17"/>
        </w:rPr>
        <w:br/>
        <w:t xml:space="preserve">    repository: streaming-admin</w:t>
      </w:r>
      <w:r>
        <w:rPr>
          <w:rFonts w:ascii="Consolas" w:hAnsi="Consolas"/>
          <w:color w:val="2D2D2D"/>
          <w:sz w:val="17"/>
        </w:rPr>
        <w:br/>
        <w:t xml:space="preserve">    tag: "1.0.0"</w:t>
      </w:r>
      <w:r>
        <w:rPr>
          <w:rFonts w:ascii="Consolas" w:hAnsi="Consolas"/>
          <w:color w:val="2D2D2D"/>
          <w:sz w:val="17"/>
        </w:rPr>
        <w:br/>
        <w:t xml:space="preserve">  chat:</w:t>
      </w:r>
      <w:r>
        <w:rPr>
          <w:rFonts w:ascii="Consolas" w:hAnsi="Consolas"/>
          <w:color w:val="2D2D2D"/>
          <w:sz w:val="17"/>
        </w:rPr>
        <w:br/>
        <w:t xml:space="preserve">    repository: streaming-chat</w:t>
      </w:r>
      <w:r>
        <w:rPr>
          <w:rFonts w:ascii="Consolas" w:hAnsi="Consolas"/>
          <w:color w:val="2D2D2D"/>
          <w:sz w:val="17"/>
        </w:rPr>
        <w:br/>
        <w:t xml:space="preserve">    tag: "1.0.0"</w:t>
      </w:r>
      <w:r>
        <w:rPr>
          <w:rFonts w:ascii="Consolas" w:hAnsi="Consolas"/>
          <w:color w:val="2D2D2D"/>
          <w:sz w:val="17"/>
        </w:rPr>
        <w:br/>
        <w:t xml:space="preserve">  frontend:</w:t>
      </w:r>
      <w:r>
        <w:rPr>
          <w:rFonts w:ascii="Consolas" w:hAnsi="Consolas"/>
          <w:color w:val="2D2D2D"/>
          <w:sz w:val="17"/>
        </w:rPr>
        <w:br/>
        <w:t xml:space="preserve">    repository: streaming-frontend</w:t>
      </w:r>
      <w:r>
        <w:rPr>
          <w:rFonts w:ascii="Consolas" w:hAnsi="Consolas"/>
          <w:color w:val="2D2D2D"/>
          <w:sz w:val="17"/>
        </w:rPr>
        <w:br/>
        <w:t xml:space="preserve">    tag: "1.0.1"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replicas:</w:t>
      </w:r>
      <w:r>
        <w:rPr>
          <w:rFonts w:ascii="Consolas" w:hAnsi="Consolas"/>
          <w:color w:val="2D2D2D"/>
          <w:sz w:val="17"/>
        </w:rPr>
        <w:br/>
        <w:t xml:space="preserve">  auth: 2</w:t>
      </w:r>
      <w:r>
        <w:rPr>
          <w:rFonts w:ascii="Consolas" w:hAnsi="Consolas"/>
          <w:color w:val="2D2D2D"/>
          <w:sz w:val="17"/>
        </w:rPr>
        <w:br/>
        <w:t xml:space="preserve">  streaming: 2</w:t>
      </w:r>
      <w:r>
        <w:rPr>
          <w:rFonts w:ascii="Consolas" w:hAnsi="Consolas"/>
          <w:color w:val="2D2D2D"/>
          <w:sz w:val="17"/>
        </w:rPr>
        <w:br/>
        <w:t xml:space="preserve">  admin: 1</w:t>
      </w:r>
      <w:r>
        <w:rPr>
          <w:rFonts w:ascii="Consolas" w:hAnsi="Consolas"/>
          <w:color w:val="2D2D2D"/>
          <w:sz w:val="17"/>
        </w:rPr>
        <w:br/>
        <w:t xml:space="preserve">  chat: 2</w:t>
      </w:r>
      <w:r>
        <w:rPr>
          <w:rFonts w:ascii="Consolas" w:hAnsi="Consolas"/>
          <w:color w:val="2D2D2D"/>
          <w:sz w:val="17"/>
        </w:rPr>
        <w:br/>
        <w:t xml:space="preserve">  frontend: 2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mongo:</w:t>
      </w:r>
      <w:r>
        <w:rPr>
          <w:rFonts w:ascii="Consolas" w:hAnsi="Consolas"/>
          <w:color w:val="2D2D2D"/>
          <w:sz w:val="17"/>
        </w:rPr>
        <w:br/>
        <w:t xml:space="preserve">  image: mongo:6</w:t>
      </w:r>
      <w:r>
        <w:rPr>
          <w:rFonts w:ascii="Consolas" w:hAnsi="Consolas"/>
          <w:color w:val="2D2D2D"/>
          <w:sz w:val="17"/>
        </w:rPr>
        <w:br/>
        <w:t xml:space="preserve">  storage: 5Gi</w:t>
      </w:r>
      <w:r>
        <w:rPr>
          <w:rFonts w:ascii="Consolas" w:hAnsi="Consolas"/>
          <w:color w:val="2D2D2D"/>
          <w:sz w:val="17"/>
        </w:rPr>
        <w:br/>
        <w:t xml:space="preserve">  database: streamingapp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config:</w:t>
      </w:r>
      <w:r>
        <w:rPr>
          <w:rFonts w:ascii="Consolas" w:hAnsi="Consolas"/>
          <w:color w:val="2D2D2D"/>
          <w:sz w:val="17"/>
        </w:rPr>
        <w:br/>
        <w:t xml:space="preserve">  mongoUri: mongodb://mongo:27017/streamingapp</w:t>
      </w:r>
      <w:r>
        <w:rPr>
          <w:rFonts w:ascii="Consolas" w:hAnsi="Consolas"/>
          <w:color w:val="2D2D2D"/>
          <w:sz w:val="17"/>
        </w:rPr>
        <w:br/>
        <w:t xml:space="preserve">  awsRegion: ap-south-1</w:t>
      </w:r>
      <w:r>
        <w:rPr>
          <w:rFonts w:ascii="Consolas" w:hAnsi="Consolas"/>
          <w:color w:val="2D2D2D"/>
          <w:sz w:val="17"/>
        </w:rPr>
        <w:br/>
        <w:t xml:space="preserve">  awsS3Bucket: test-bucket-vin2</w:t>
      </w:r>
      <w:r>
        <w:rPr>
          <w:rFonts w:ascii="Consolas" w:hAnsi="Consolas"/>
          <w:color w:val="2D2D2D"/>
          <w:sz w:val="17"/>
        </w:rPr>
        <w:br/>
        <w:t xml:space="preserve">  clientUrls: http://localhost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secret:</w:t>
      </w:r>
      <w:r>
        <w:rPr>
          <w:rFonts w:ascii="Consolas" w:hAnsi="Consolas"/>
          <w:color w:val="2D2D2D"/>
          <w:sz w:val="17"/>
        </w:rPr>
        <w:br/>
        <w:t xml:space="preserve">  jwtSecret: streamingapp-k8s-secret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serviceAccounts:</w:t>
      </w:r>
      <w:r>
        <w:rPr>
          <w:rFonts w:ascii="Consolas" w:hAnsi="Consolas"/>
          <w:color w:val="2D2D2D"/>
          <w:sz w:val="17"/>
        </w:rPr>
        <w:br/>
        <w:t xml:space="preserve">  admin: admin-service-account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resources:</w:t>
      </w:r>
      <w:r>
        <w:rPr>
          <w:rFonts w:ascii="Consolas" w:hAnsi="Consolas"/>
          <w:color w:val="2D2D2D"/>
          <w:sz w:val="17"/>
        </w:rPr>
        <w:br/>
        <w:t xml:space="preserve">  requests: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lastRenderedPageBreak/>
        <w:t xml:space="preserve">    cpu: 100m</w:t>
      </w:r>
      <w:r>
        <w:rPr>
          <w:rFonts w:ascii="Consolas" w:hAnsi="Consolas"/>
          <w:color w:val="2D2D2D"/>
          <w:sz w:val="17"/>
        </w:rPr>
        <w:br/>
        <w:t xml:space="preserve">    memory: 128Mi</w:t>
      </w:r>
      <w:r>
        <w:rPr>
          <w:rFonts w:ascii="Consolas" w:hAnsi="Consolas"/>
          <w:color w:val="2D2D2D"/>
          <w:sz w:val="17"/>
        </w:rPr>
        <w:br/>
        <w:t xml:space="preserve">  limits:</w:t>
      </w:r>
      <w:r>
        <w:rPr>
          <w:rFonts w:ascii="Consolas" w:hAnsi="Consolas"/>
          <w:color w:val="2D2D2D"/>
          <w:sz w:val="17"/>
        </w:rPr>
        <w:br/>
        <w:t xml:space="preserve">    cpu: 500m</w:t>
      </w:r>
      <w:r>
        <w:rPr>
          <w:rFonts w:ascii="Consolas" w:hAnsi="Consolas"/>
          <w:color w:val="2D2D2D"/>
          <w:sz w:val="17"/>
        </w:rPr>
        <w:br/>
        <w:t xml:space="preserve">    memory: 512Mi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mongoResources:</w:t>
      </w:r>
      <w:r>
        <w:rPr>
          <w:rFonts w:ascii="Consolas" w:hAnsi="Consolas"/>
          <w:color w:val="2D2D2D"/>
          <w:sz w:val="17"/>
        </w:rPr>
        <w:br/>
        <w:t xml:space="preserve">  requests:</w:t>
      </w:r>
      <w:r>
        <w:rPr>
          <w:rFonts w:ascii="Consolas" w:hAnsi="Consolas"/>
          <w:color w:val="2D2D2D"/>
          <w:sz w:val="17"/>
        </w:rPr>
        <w:br/>
        <w:t xml:space="preserve">    cpu: 100m</w:t>
      </w:r>
      <w:r>
        <w:rPr>
          <w:rFonts w:ascii="Consolas" w:hAnsi="Consolas"/>
          <w:color w:val="2D2D2D"/>
          <w:sz w:val="17"/>
        </w:rPr>
        <w:br/>
        <w:t xml:space="preserve">    memory: 256Mi</w:t>
      </w:r>
      <w:r>
        <w:rPr>
          <w:rFonts w:ascii="Consolas" w:hAnsi="Consolas"/>
          <w:color w:val="2D2D2D"/>
          <w:sz w:val="17"/>
        </w:rPr>
        <w:br/>
        <w:t xml:space="preserve">  limits:</w:t>
      </w:r>
      <w:r>
        <w:rPr>
          <w:rFonts w:ascii="Consolas" w:hAnsi="Consolas"/>
          <w:color w:val="2D2D2D"/>
          <w:sz w:val="17"/>
        </w:rPr>
        <w:br/>
        <w:t xml:space="preserve">    cpu: 500m</w:t>
      </w:r>
      <w:r>
        <w:rPr>
          <w:rFonts w:ascii="Consolas" w:hAnsi="Consolas"/>
          <w:color w:val="2D2D2D"/>
          <w:sz w:val="17"/>
        </w:rPr>
        <w:br/>
        <w:t xml:space="preserve">    memory: 512Mi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  <w:t>ingress:</w:t>
      </w:r>
      <w:r>
        <w:rPr>
          <w:rFonts w:ascii="Consolas" w:hAnsi="Consolas"/>
          <w:color w:val="2D2D2D"/>
          <w:sz w:val="17"/>
        </w:rPr>
        <w:br/>
        <w:t xml:space="preserve">  enabled: true</w:t>
      </w:r>
      <w:r>
        <w:rPr>
          <w:rFonts w:ascii="Consolas" w:hAnsi="Consolas"/>
          <w:color w:val="2D2D2D"/>
          <w:sz w:val="17"/>
        </w:rPr>
        <w:br/>
        <w:t xml:space="preserve">  scheme: internet-facing</w:t>
      </w:r>
      <w:r>
        <w:rPr>
          <w:rFonts w:ascii="Consolas" w:hAnsi="Consolas"/>
          <w:color w:val="2D2D2D"/>
          <w:sz w:val="17"/>
        </w:rPr>
        <w:br/>
        <w:t xml:space="preserve">  targetType: ip</w:t>
      </w:r>
      <w:r>
        <w:rPr>
          <w:rFonts w:ascii="Consolas" w:hAnsi="Consolas"/>
          <w:color w:val="2D2D2D"/>
          <w:sz w:val="17"/>
        </w:rPr>
        <w:br/>
        <w:t>EOF</w:t>
      </w:r>
    </w:p>
    <w:p w14:paraId="3890F2AB" w14:textId="77777777" w:rsidR="00FB0E73" w:rsidRDefault="00000000">
      <w:r>
        <w:t>Key configuration:</w:t>
      </w:r>
    </w:p>
    <w:p w14:paraId="2BBA5F8A" w14:textId="77777777" w:rsidR="00FB0E73" w:rsidRDefault="00000000">
      <w:pPr>
        <w:pStyle w:val="ListBullet"/>
      </w:pPr>
      <w:r>
        <w:t>Application images are pulled from Amazon ECR: 691317217805.dkr.ecr.ap-south-1.amazonaws.com</w:t>
      </w:r>
    </w:p>
    <w:p w14:paraId="27F00DAC" w14:textId="77777777" w:rsidR="00FB0E73" w:rsidRDefault="00000000">
      <w:pPr>
        <w:pStyle w:val="ListBullet"/>
      </w:pPr>
      <w:r>
        <w:t>Replica counts are defined per application component.</w:t>
      </w:r>
    </w:p>
    <w:p w14:paraId="3F493F79" w14:textId="77777777" w:rsidR="00FB0E73" w:rsidRDefault="00000000">
      <w:pPr>
        <w:pStyle w:val="ListBullet"/>
      </w:pPr>
      <w:r>
        <w:t>MongoDB is configured with 5Gi persistent storage.</w:t>
      </w:r>
    </w:p>
    <w:p w14:paraId="7814E370" w14:textId="77777777" w:rsidR="00FB0E73" w:rsidRDefault="00000000">
      <w:pPr>
        <w:pStyle w:val="Heading1"/>
      </w:pPr>
      <w:r>
        <w:t>5. Create the ConfigMap</w:t>
      </w:r>
    </w:p>
    <w:p w14:paraId="546641C3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cat &gt; templates/configmap.yaml &lt;&lt;'EOF'</w:t>
      </w:r>
      <w:r>
        <w:rPr>
          <w:rFonts w:ascii="Consolas" w:hAnsi="Consolas"/>
          <w:color w:val="2D2D2D"/>
          <w:sz w:val="17"/>
        </w:rPr>
        <w:br/>
        <w:t>apiVersion: v1</w:t>
      </w:r>
      <w:r>
        <w:rPr>
          <w:rFonts w:ascii="Consolas" w:hAnsi="Consolas"/>
          <w:color w:val="2D2D2D"/>
          <w:sz w:val="17"/>
        </w:rPr>
        <w:br/>
        <w:t>kind: ConfigMap</w:t>
      </w:r>
      <w:r>
        <w:rPr>
          <w:rFonts w:ascii="Consolas" w:hAnsi="Consolas"/>
          <w:color w:val="2D2D2D"/>
          <w:sz w:val="17"/>
        </w:rPr>
        <w:br/>
        <w:t>metadata:</w:t>
      </w:r>
      <w:r>
        <w:rPr>
          <w:rFonts w:ascii="Consolas" w:hAnsi="Consolas"/>
          <w:color w:val="2D2D2D"/>
          <w:sz w:val="17"/>
        </w:rPr>
        <w:br/>
        <w:t xml:space="preserve">  name: streamingapp-config</w:t>
      </w:r>
      <w:r>
        <w:rPr>
          <w:rFonts w:ascii="Consolas" w:hAnsi="Consolas"/>
          <w:color w:val="2D2D2D"/>
          <w:sz w:val="17"/>
        </w:rPr>
        <w:br/>
        <w:t>data:</w:t>
      </w:r>
      <w:r>
        <w:rPr>
          <w:rFonts w:ascii="Consolas" w:hAnsi="Consolas"/>
          <w:color w:val="2D2D2D"/>
          <w:sz w:val="17"/>
        </w:rPr>
        <w:br/>
        <w:t xml:space="preserve">  MONGO_URI: {{ .Values.config.mongoUri | quote }}</w:t>
      </w:r>
      <w:r>
        <w:rPr>
          <w:rFonts w:ascii="Consolas" w:hAnsi="Consolas"/>
          <w:color w:val="2D2D2D"/>
          <w:sz w:val="17"/>
        </w:rPr>
        <w:br/>
        <w:t xml:space="preserve">  AWS_REGION: {{ .Values.config.awsRegion | quote }}</w:t>
      </w:r>
      <w:r>
        <w:rPr>
          <w:rFonts w:ascii="Consolas" w:hAnsi="Consolas"/>
          <w:color w:val="2D2D2D"/>
          <w:sz w:val="17"/>
        </w:rPr>
        <w:br/>
        <w:t xml:space="preserve">  AWS_S3_BUCKET: {{ .Values.config.awsS3Bucket | quote }}</w:t>
      </w:r>
      <w:r>
        <w:rPr>
          <w:rFonts w:ascii="Consolas" w:hAnsi="Consolas"/>
          <w:color w:val="2D2D2D"/>
          <w:sz w:val="17"/>
        </w:rPr>
        <w:br/>
        <w:t xml:space="preserve">  CLIENT_URLS: {{ .Values.config.clientUrls | quote }}</w:t>
      </w:r>
      <w:r>
        <w:rPr>
          <w:rFonts w:ascii="Consolas" w:hAnsi="Consolas"/>
          <w:color w:val="2D2D2D"/>
          <w:sz w:val="17"/>
        </w:rPr>
        <w:br/>
        <w:t>EOF</w:t>
      </w:r>
    </w:p>
    <w:p w14:paraId="71F5BC44" w14:textId="77777777" w:rsidR="00FB0E73" w:rsidRDefault="00000000">
      <w:r>
        <w:t>Stores non-sensitive configuration such as MongoDB URI, AWS region, S3 bucket and client URLs.</w:t>
      </w:r>
    </w:p>
    <w:p w14:paraId="7B446227" w14:textId="77777777" w:rsidR="00FB0E73" w:rsidRDefault="00000000">
      <w:pPr>
        <w:pStyle w:val="Heading1"/>
      </w:pPr>
      <w:r>
        <w:t>6. Create the Secret</w:t>
      </w:r>
    </w:p>
    <w:p w14:paraId="09767047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cat &gt; templates/secret.yaml &lt;&lt;'EOF'</w:t>
      </w:r>
      <w:r>
        <w:rPr>
          <w:rFonts w:ascii="Consolas" w:hAnsi="Consolas"/>
          <w:color w:val="2D2D2D"/>
          <w:sz w:val="17"/>
        </w:rPr>
        <w:br/>
        <w:t>apiVersion: v1</w:t>
      </w:r>
      <w:r>
        <w:rPr>
          <w:rFonts w:ascii="Consolas" w:hAnsi="Consolas"/>
          <w:color w:val="2D2D2D"/>
          <w:sz w:val="17"/>
        </w:rPr>
        <w:br/>
        <w:t>kind: Secret</w:t>
      </w:r>
      <w:r>
        <w:rPr>
          <w:rFonts w:ascii="Consolas" w:hAnsi="Consolas"/>
          <w:color w:val="2D2D2D"/>
          <w:sz w:val="17"/>
        </w:rPr>
        <w:br/>
        <w:t>metadata:</w:t>
      </w:r>
      <w:r>
        <w:rPr>
          <w:rFonts w:ascii="Consolas" w:hAnsi="Consolas"/>
          <w:color w:val="2D2D2D"/>
          <w:sz w:val="17"/>
        </w:rPr>
        <w:br/>
        <w:t xml:space="preserve">  name: streamingapp-secret</w:t>
      </w:r>
      <w:r>
        <w:rPr>
          <w:rFonts w:ascii="Consolas" w:hAnsi="Consolas"/>
          <w:color w:val="2D2D2D"/>
          <w:sz w:val="17"/>
        </w:rPr>
        <w:br/>
        <w:t>type: Opaque</w:t>
      </w:r>
      <w:r>
        <w:rPr>
          <w:rFonts w:ascii="Consolas" w:hAnsi="Consolas"/>
          <w:color w:val="2D2D2D"/>
          <w:sz w:val="17"/>
        </w:rPr>
        <w:br/>
        <w:t>stringData:</w:t>
      </w:r>
      <w:r>
        <w:rPr>
          <w:rFonts w:ascii="Consolas" w:hAnsi="Consolas"/>
          <w:color w:val="2D2D2D"/>
          <w:sz w:val="17"/>
        </w:rPr>
        <w:br/>
        <w:t xml:space="preserve">  JWT_SECRET: {{ .Values.secret.jwtSecret | quote }}</w:t>
      </w:r>
      <w:r>
        <w:rPr>
          <w:rFonts w:ascii="Consolas" w:hAnsi="Consolas"/>
          <w:color w:val="2D2D2D"/>
          <w:sz w:val="17"/>
        </w:rPr>
        <w:br/>
        <w:t>EOF</w:t>
      </w:r>
    </w:p>
    <w:p w14:paraId="1FBDFBE2" w14:textId="77777777" w:rsidR="00FB0E73" w:rsidRDefault="00000000">
      <w:r>
        <w:t>The Secret stores the application's JWT secret.</w:t>
      </w:r>
    </w:p>
    <w:p w14:paraId="5674C765" w14:textId="77777777" w:rsidR="00FB0E73" w:rsidRDefault="00000000">
      <w:r>
        <w:rPr>
          <w:b/>
        </w:rPr>
        <w:lastRenderedPageBreak/>
        <w:t xml:space="preserve">Production note: </w:t>
      </w:r>
      <w:r>
        <w:t>Sensitive values should preferably be managed through a dedicated secret-management solution rather than committed directly to values.yaml.</w:t>
      </w:r>
    </w:p>
    <w:p w14:paraId="591253AB" w14:textId="77777777" w:rsidR="00FB0E73" w:rsidRDefault="00000000">
      <w:pPr>
        <w:pStyle w:val="Heading1"/>
      </w:pPr>
      <w:r>
        <w:t>7. Application Deployments and Services</w:t>
      </w:r>
    </w:p>
    <w:p w14:paraId="2F20A921" w14:textId="77777777" w:rsidR="00FB0E73" w:rsidRDefault="00000000">
      <w:r>
        <w:t>The Helm chart creates Kubernetes Deployments and ClusterIP Services for the application components.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FB0E73" w14:paraId="25841D8D" w14:textId="77777777">
        <w:tc>
          <w:tcPr>
            <w:tcW w:w="3360" w:type="dxa"/>
            <w:shd w:val="clear" w:color="auto" w:fill="D9EAF7"/>
          </w:tcPr>
          <w:p w14:paraId="46CDA21B" w14:textId="77777777" w:rsidR="00FB0E73" w:rsidRDefault="00000000">
            <w:r>
              <w:t>Component</w:t>
            </w:r>
          </w:p>
        </w:tc>
        <w:tc>
          <w:tcPr>
            <w:tcW w:w="3360" w:type="dxa"/>
            <w:shd w:val="clear" w:color="auto" w:fill="D9EAF7"/>
          </w:tcPr>
          <w:p w14:paraId="59D0B681" w14:textId="77777777" w:rsidR="00FB0E73" w:rsidRDefault="00000000">
            <w:r>
              <w:t>Service Type</w:t>
            </w:r>
          </w:p>
        </w:tc>
        <w:tc>
          <w:tcPr>
            <w:tcW w:w="3360" w:type="dxa"/>
            <w:shd w:val="clear" w:color="auto" w:fill="D9EAF7"/>
          </w:tcPr>
          <w:p w14:paraId="36F664C1" w14:textId="77777777" w:rsidR="00FB0E73" w:rsidRDefault="00000000">
            <w:r>
              <w:t>Port</w:t>
            </w:r>
          </w:p>
        </w:tc>
      </w:tr>
      <w:tr w:rsidR="00FB0E73" w14:paraId="3E470C9D" w14:textId="77777777">
        <w:tc>
          <w:tcPr>
            <w:tcW w:w="3360" w:type="dxa"/>
          </w:tcPr>
          <w:p w14:paraId="586E711B" w14:textId="77777777" w:rsidR="00FB0E73" w:rsidRDefault="00000000">
            <w:r>
              <w:t>Auth</w:t>
            </w:r>
          </w:p>
        </w:tc>
        <w:tc>
          <w:tcPr>
            <w:tcW w:w="3360" w:type="dxa"/>
          </w:tcPr>
          <w:p w14:paraId="1FF5EC35" w14:textId="77777777" w:rsidR="00FB0E73" w:rsidRDefault="00000000">
            <w:r>
              <w:t>ClusterIP</w:t>
            </w:r>
          </w:p>
        </w:tc>
        <w:tc>
          <w:tcPr>
            <w:tcW w:w="3360" w:type="dxa"/>
          </w:tcPr>
          <w:p w14:paraId="38736719" w14:textId="77777777" w:rsidR="00FB0E73" w:rsidRDefault="00000000">
            <w:r>
              <w:t>3001</w:t>
            </w:r>
          </w:p>
        </w:tc>
      </w:tr>
      <w:tr w:rsidR="00FB0E73" w14:paraId="1F440D2D" w14:textId="77777777">
        <w:tc>
          <w:tcPr>
            <w:tcW w:w="3360" w:type="dxa"/>
          </w:tcPr>
          <w:p w14:paraId="46BBB768" w14:textId="77777777" w:rsidR="00FB0E73" w:rsidRDefault="00000000">
            <w:r>
              <w:t>Streaming</w:t>
            </w:r>
          </w:p>
        </w:tc>
        <w:tc>
          <w:tcPr>
            <w:tcW w:w="3360" w:type="dxa"/>
          </w:tcPr>
          <w:p w14:paraId="2A77D87D" w14:textId="77777777" w:rsidR="00FB0E73" w:rsidRDefault="00000000">
            <w:r>
              <w:t>ClusterIP</w:t>
            </w:r>
          </w:p>
        </w:tc>
        <w:tc>
          <w:tcPr>
            <w:tcW w:w="3360" w:type="dxa"/>
          </w:tcPr>
          <w:p w14:paraId="52B906BB" w14:textId="77777777" w:rsidR="00FB0E73" w:rsidRDefault="00000000">
            <w:r>
              <w:t>3002</w:t>
            </w:r>
          </w:p>
        </w:tc>
      </w:tr>
      <w:tr w:rsidR="00FB0E73" w14:paraId="7F277C64" w14:textId="77777777">
        <w:tc>
          <w:tcPr>
            <w:tcW w:w="3360" w:type="dxa"/>
          </w:tcPr>
          <w:p w14:paraId="10BA37A4" w14:textId="77777777" w:rsidR="00FB0E73" w:rsidRDefault="00000000">
            <w:r>
              <w:t>Admin</w:t>
            </w:r>
          </w:p>
        </w:tc>
        <w:tc>
          <w:tcPr>
            <w:tcW w:w="3360" w:type="dxa"/>
          </w:tcPr>
          <w:p w14:paraId="52F53C35" w14:textId="77777777" w:rsidR="00FB0E73" w:rsidRDefault="00000000">
            <w:r>
              <w:t>ClusterIP</w:t>
            </w:r>
          </w:p>
        </w:tc>
        <w:tc>
          <w:tcPr>
            <w:tcW w:w="3360" w:type="dxa"/>
          </w:tcPr>
          <w:p w14:paraId="2513AED9" w14:textId="77777777" w:rsidR="00FB0E73" w:rsidRDefault="00000000">
            <w:r>
              <w:t>3003</w:t>
            </w:r>
          </w:p>
        </w:tc>
      </w:tr>
      <w:tr w:rsidR="00FB0E73" w14:paraId="60F22358" w14:textId="77777777">
        <w:tc>
          <w:tcPr>
            <w:tcW w:w="3360" w:type="dxa"/>
          </w:tcPr>
          <w:p w14:paraId="28DC060F" w14:textId="77777777" w:rsidR="00FB0E73" w:rsidRDefault="00000000">
            <w:r>
              <w:t>Chat</w:t>
            </w:r>
          </w:p>
        </w:tc>
        <w:tc>
          <w:tcPr>
            <w:tcW w:w="3360" w:type="dxa"/>
          </w:tcPr>
          <w:p w14:paraId="1BE13F80" w14:textId="77777777" w:rsidR="00FB0E73" w:rsidRDefault="00000000">
            <w:r>
              <w:t>ClusterIP</w:t>
            </w:r>
          </w:p>
        </w:tc>
        <w:tc>
          <w:tcPr>
            <w:tcW w:w="3360" w:type="dxa"/>
          </w:tcPr>
          <w:p w14:paraId="2B4DC102" w14:textId="77777777" w:rsidR="00FB0E73" w:rsidRDefault="00000000">
            <w:r>
              <w:t>3004</w:t>
            </w:r>
          </w:p>
        </w:tc>
      </w:tr>
      <w:tr w:rsidR="00FB0E73" w14:paraId="6FC30E68" w14:textId="77777777">
        <w:tc>
          <w:tcPr>
            <w:tcW w:w="3360" w:type="dxa"/>
          </w:tcPr>
          <w:p w14:paraId="4442DAF5" w14:textId="77777777" w:rsidR="00FB0E73" w:rsidRDefault="00000000">
            <w:r>
              <w:t>Frontend</w:t>
            </w:r>
          </w:p>
        </w:tc>
        <w:tc>
          <w:tcPr>
            <w:tcW w:w="3360" w:type="dxa"/>
          </w:tcPr>
          <w:p w14:paraId="53D6C9BC" w14:textId="77777777" w:rsidR="00FB0E73" w:rsidRDefault="00000000">
            <w:r>
              <w:t>ClusterIP</w:t>
            </w:r>
          </w:p>
        </w:tc>
        <w:tc>
          <w:tcPr>
            <w:tcW w:w="3360" w:type="dxa"/>
          </w:tcPr>
          <w:p w14:paraId="72061E3D" w14:textId="77777777" w:rsidR="00FB0E73" w:rsidRDefault="00000000">
            <w:r>
              <w:t>80</w:t>
            </w:r>
          </w:p>
        </w:tc>
      </w:tr>
    </w:tbl>
    <w:p w14:paraId="290C9C8D" w14:textId="77777777" w:rsidR="00FB0E73" w:rsidRDefault="00000000">
      <w:r>
        <w:t>Each application Deployment includes readiness and liveness probes.</w:t>
      </w:r>
    </w:p>
    <w:p w14:paraId="63DE8EEF" w14:textId="77777777" w:rsidR="00FB0E73" w:rsidRDefault="00000000">
      <w:pPr>
        <w:pStyle w:val="Heading1"/>
      </w:pPr>
      <w:r>
        <w:t>8. MongoDB StatefulSet</w:t>
      </w:r>
    </w:p>
    <w:p w14:paraId="6C1E4C20" w14:textId="77777777" w:rsidR="00FB0E73" w:rsidRDefault="00000000">
      <w:r>
        <w:t>MongoDB is deployed as a Kubernetes StatefulSet.</w:t>
      </w:r>
    </w:p>
    <w:p w14:paraId="615B57A4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MongoDB</w:t>
      </w:r>
      <w:r>
        <w:rPr>
          <w:rFonts w:ascii="Consolas" w:hAnsi="Consolas"/>
          <w:color w:val="2D2D2D"/>
          <w:sz w:val="17"/>
        </w:rPr>
        <w:br/>
        <w:t>│</w:t>
      </w:r>
      <w:r>
        <w:rPr>
          <w:rFonts w:ascii="Consolas" w:hAnsi="Consolas"/>
          <w:color w:val="2D2D2D"/>
          <w:sz w:val="17"/>
        </w:rPr>
        <w:br/>
        <w:t>├── Image: mongo:6</w:t>
      </w:r>
      <w:r>
        <w:rPr>
          <w:rFonts w:ascii="Consolas" w:hAnsi="Consolas"/>
          <w:color w:val="2D2D2D"/>
          <w:sz w:val="17"/>
        </w:rPr>
        <w:br/>
        <w:t>├── Port: 27017</w:t>
      </w:r>
      <w:r>
        <w:rPr>
          <w:rFonts w:ascii="Consolas" w:hAnsi="Consolas"/>
          <w:color w:val="2D2D2D"/>
          <w:sz w:val="17"/>
        </w:rPr>
        <w:br/>
        <w:t>├── Replicas: 1</w:t>
      </w:r>
      <w:r>
        <w:rPr>
          <w:rFonts w:ascii="Consolas" w:hAnsi="Consolas"/>
          <w:color w:val="2D2D2D"/>
          <w:sz w:val="17"/>
        </w:rPr>
        <w:br/>
        <w:t>├── Persistent Storage: 5Gi</w:t>
      </w:r>
      <w:r>
        <w:rPr>
          <w:rFonts w:ascii="Consolas" w:hAnsi="Consolas"/>
          <w:color w:val="2D2D2D"/>
          <w:sz w:val="17"/>
        </w:rPr>
        <w:br/>
        <w:t>└── Health Checks: TCP 27017</w:t>
      </w:r>
    </w:p>
    <w:p w14:paraId="083E1DB3" w14:textId="77777777" w:rsidR="00FB0E73" w:rsidRDefault="00000000">
      <w:r>
        <w:t>MongoDB data is mounted at:</w:t>
      </w:r>
    </w:p>
    <w:p w14:paraId="52061DD0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/data/db</w:t>
      </w:r>
    </w:p>
    <w:p w14:paraId="4FB2A0D5" w14:textId="77777777" w:rsidR="00FB0E73" w:rsidRDefault="00000000">
      <w:r>
        <w:t>A volumeClaimTemplate provides persistent storage for MongoDB. MongoDB is exposed internally using a headless Service (clusterIP: None).</w:t>
      </w:r>
    </w:p>
    <w:p w14:paraId="12D0F747" w14:textId="77777777" w:rsidR="00FB0E73" w:rsidRDefault="00000000">
      <w:pPr>
        <w:pStyle w:val="Heading1"/>
      </w:pPr>
      <w:r>
        <w:t>9. AWS ALB Ingress</w:t>
      </w:r>
    </w:p>
    <w:p w14:paraId="75AB27D8" w14:textId="77777777" w:rsidR="00FB0E73" w:rsidRDefault="00000000">
      <w:r>
        <w:t>The application is exposed externally through an AWS Application Load Balancer (ALB).</w:t>
      </w:r>
    </w:p>
    <w:p w14:paraId="42248D7E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alb.ingress.kubernetes.io/scheme: internet-facing</w:t>
      </w:r>
      <w:r>
        <w:rPr>
          <w:rFonts w:ascii="Consolas" w:hAnsi="Consolas"/>
          <w:color w:val="2D2D2D"/>
          <w:sz w:val="17"/>
        </w:rPr>
        <w:br/>
        <w:t>alb.ingress.kubernetes.io/target-type: ip</w:t>
      </w:r>
      <w:r>
        <w:rPr>
          <w:rFonts w:ascii="Consolas" w:hAnsi="Consolas"/>
          <w:color w:val="2D2D2D"/>
          <w:sz w:val="17"/>
        </w:rPr>
        <w:br/>
        <w:t>alb.ingress.kubernetes.io/listen-ports: '[{"HTTP":80}]'</w:t>
      </w:r>
    </w:p>
    <w:p w14:paraId="0F54F6B7" w14:textId="77777777" w:rsidR="00FB0E73" w:rsidRDefault="00000000">
      <w:r>
        <w:t>The Ingress uses:</w:t>
      </w:r>
    </w:p>
    <w:p w14:paraId="49897916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ingressClassName: alb</w:t>
      </w:r>
    </w:p>
    <w:p w14:paraId="39F71A15" w14:textId="77777777" w:rsidR="00FB0E73" w:rsidRDefault="00000000">
      <w:pPr>
        <w:pStyle w:val="Heading2"/>
      </w:pPr>
      <w:r>
        <w:t>9.1 Request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FB0E73" w14:paraId="59B47FE7" w14:textId="77777777">
        <w:tc>
          <w:tcPr>
            <w:tcW w:w="3360" w:type="dxa"/>
            <w:shd w:val="clear" w:color="auto" w:fill="D9EAF7"/>
          </w:tcPr>
          <w:p w14:paraId="57B07058" w14:textId="77777777" w:rsidR="00FB0E73" w:rsidRDefault="00000000">
            <w:r>
              <w:t>Path</w:t>
            </w:r>
          </w:p>
        </w:tc>
        <w:tc>
          <w:tcPr>
            <w:tcW w:w="3360" w:type="dxa"/>
            <w:shd w:val="clear" w:color="auto" w:fill="D9EAF7"/>
          </w:tcPr>
          <w:p w14:paraId="26D2BC35" w14:textId="77777777" w:rsidR="00FB0E73" w:rsidRDefault="00000000">
            <w:r>
              <w:t>Kubernetes Service</w:t>
            </w:r>
          </w:p>
        </w:tc>
        <w:tc>
          <w:tcPr>
            <w:tcW w:w="3360" w:type="dxa"/>
            <w:shd w:val="clear" w:color="auto" w:fill="D9EAF7"/>
          </w:tcPr>
          <w:p w14:paraId="7D8B07BB" w14:textId="77777777" w:rsidR="00FB0E73" w:rsidRDefault="00000000">
            <w:r>
              <w:t>Port</w:t>
            </w:r>
          </w:p>
        </w:tc>
      </w:tr>
      <w:tr w:rsidR="00FB0E73" w14:paraId="0FCEB2AF" w14:textId="77777777">
        <w:tc>
          <w:tcPr>
            <w:tcW w:w="3360" w:type="dxa"/>
          </w:tcPr>
          <w:p w14:paraId="7C9B9B34" w14:textId="77777777" w:rsidR="00FB0E73" w:rsidRDefault="00000000">
            <w:r>
              <w:t>/api/admin</w:t>
            </w:r>
          </w:p>
        </w:tc>
        <w:tc>
          <w:tcPr>
            <w:tcW w:w="3360" w:type="dxa"/>
          </w:tcPr>
          <w:p w14:paraId="789E155F" w14:textId="77777777" w:rsidR="00FB0E73" w:rsidRDefault="00000000">
            <w:r>
              <w:t>admin</w:t>
            </w:r>
          </w:p>
        </w:tc>
        <w:tc>
          <w:tcPr>
            <w:tcW w:w="3360" w:type="dxa"/>
          </w:tcPr>
          <w:p w14:paraId="63A6C489" w14:textId="77777777" w:rsidR="00FB0E73" w:rsidRDefault="00000000">
            <w:r>
              <w:t>3003</w:t>
            </w:r>
          </w:p>
        </w:tc>
      </w:tr>
      <w:tr w:rsidR="00FB0E73" w14:paraId="5374A23A" w14:textId="77777777">
        <w:tc>
          <w:tcPr>
            <w:tcW w:w="3360" w:type="dxa"/>
          </w:tcPr>
          <w:p w14:paraId="07A9A12B" w14:textId="77777777" w:rsidR="00FB0E73" w:rsidRDefault="00000000">
            <w:r>
              <w:t>/api/streaming</w:t>
            </w:r>
          </w:p>
        </w:tc>
        <w:tc>
          <w:tcPr>
            <w:tcW w:w="3360" w:type="dxa"/>
          </w:tcPr>
          <w:p w14:paraId="1198ADF0" w14:textId="77777777" w:rsidR="00FB0E73" w:rsidRDefault="00000000">
            <w:r>
              <w:t>streaming</w:t>
            </w:r>
          </w:p>
        </w:tc>
        <w:tc>
          <w:tcPr>
            <w:tcW w:w="3360" w:type="dxa"/>
          </w:tcPr>
          <w:p w14:paraId="29559652" w14:textId="77777777" w:rsidR="00FB0E73" w:rsidRDefault="00000000">
            <w:r>
              <w:t>3002</w:t>
            </w:r>
          </w:p>
        </w:tc>
      </w:tr>
      <w:tr w:rsidR="00FB0E73" w14:paraId="013AC518" w14:textId="77777777">
        <w:tc>
          <w:tcPr>
            <w:tcW w:w="3360" w:type="dxa"/>
          </w:tcPr>
          <w:p w14:paraId="3C806E20" w14:textId="77777777" w:rsidR="00FB0E73" w:rsidRDefault="00000000">
            <w:r>
              <w:t>/api/chat</w:t>
            </w:r>
          </w:p>
        </w:tc>
        <w:tc>
          <w:tcPr>
            <w:tcW w:w="3360" w:type="dxa"/>
          </w:tcPr>
          <w:p w14:paraId="260DA069" w14:textId="77777777" w:rsidR="00FB0E73" w:rsidRDefault="00000000">
            <w:r>
              <w:t>chat</w:t>
            </w:r>
          </w:p>
        </w:tc>
        <w:tc>
          <w:tcPr>
            <w:tcW w:w="3360" w:type="dxa"/>
          </w:tcPr>
          <w:p w14:paraId="73CFAD5D" w14:textId="77777777" w:rsidR="00FB0E73" w:rsidRDefault="00000000">
            <w:r>
              <w:t>3004</w:t>
            </w:r>
          </w:p>
        </w:tc>
      </w:tr>
      <w:tr w:rsidR="00FB0E73" w14:paraId="4AA88D7A" w14:textId="77777777">
        <w:tc>
          <w:tcPr>
            <w:tcW w:w="3360" w:type="dxa"/>
          </w:tcPr>
          <w:p w14:paraId="46A7EA62" w14:textId="77777777" w:rsidR="00FB0E73" w:rsidRDefault="00000000">
            <w:r>
              <w:t>/socket.io</w:t>
            </w:r>
          </w:p>
        </w:tc>
        <w:tc>
          <w:tcPr>
            <w:tcW w:w="3360" w:type="dxa"/>
          </w:tcPr>
          <w:p w14:paraId="32D78214" w14:textId="77777777" w:rsidR="00FB0E73" w:rsidRDefault="00000000">
            <w:r>
              <w:t>chat</w:t>
            </w:r>
          </w:p>
        </w:tc>
        <w:tc>
          <w:tcPr>
            <w:tcW w:w="3360" w:type="dxa"/>
          </w:tcPr>
          <w:p w14:paraId="10A5FB5B" w14:textId="77777777" w:rsidR="00FB0E73" w:rsidRDefault="00000000">
            <w:r>
              <w:t>3004</w:t>
            </w:r>
          </w:p>
        </w:tc>
      </w:tr>
      <w:tr w:rsidR="00FB0E73" w14:paraId="6DDC9FA8" w14:textId="77777777">
        <w:tc>
          <w:tcPr>
            <w:tcW w:w="3360" w:type="dxa"/>
          </w:tcPr>
          <w:p w14:paraId="3F485CBC" w14:textId="77777777" w:rsidR="00FB0E73" w:rsidRDefault="00000000">
            <w:r>
              <w:t>/api</w:t>
            </w:r>
          </w:p>
        </w:tc>
        <w:tc>
          <w:tcPr>
            <w:tcW w:w="3360" w:type="dxa"/>
          </w:tcPr>
          <w:p w14:paraId="561A62D9" w14:textId="77777777" w:rsidR="00FB0E73" w:rsidRDefault="00000000">
            <w:r>
              <w:t>auth</w:t>
            </w:r>
          </w:p>
        </w:tc>
        <w:tc>
          <w:tcPr>
            <w:tcW w:w="3360" w:type="dxa"/>
          </w:tcPr>
          <w:p w14:paraId="4D4F14C5" w14:textId="77777777" w:rsidR="00FB0E73" w:rsidRDefault="00000000">
            <w:r>
              <w:t>3001</w:t>
            </w:r>
          </w:p>
        </w:tc>
      </w:tr>
      <w:tr w:rsidR="00FB0E73" w14:paraId="2CCA7E28" w14:textId="77777777">
        <w:tc>
          <w:tcPr>
            <w:tcW w:w="3360" w:type="dxa"/>
          </w:tcPr>
          <w:p w14:paraId="43E5E4EB" w14:textId="77777777" w:rsidR="00FB0E73" w:rsidRDefault="00000000">
            <w:r>
              <w:t>/</w:t>
            </w:r>
          </w:p>
        </w:tc>
        <w:tc>
          <w:tcPr>
            <w:tcW w:w="3360" w:type="dxa"/>
          </w:tcPr>
          <w:p w14:paraId="658BF2FF" w14:textId="77777777" w:rsidR="00FB0E73" w:rsidRDefault="00000000">
            <w:r>
              <w:t>frontend</w:t>
            </w:r>
          </w:p>
        </w:tc>
        <w:tc>
          <w:tcPr>
            <w:tcW w:w="3360" w:type="dxa"/>
          </w:tcPr>
          <w:p w14:paraId="44F6027E" w14:textId="77777777" w:rsidR="00FB0E73" w:rsidRDefault="00000000">
            <w:r>
              <w:t>80</w:t>
            </w:r>
          </w:p>
        </w:tc>
      </w:tr>
    </w:tbl>
    <w:p w14:paraId="6F568AF6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lastRenderedPageBreak/>
        <w:t xml:space="preserve">                         Internet</w:t>
      </w:r>
      <w:r>
        <w:rPr>
          <w:rFonts w:ascii="Consolas" w:hAnsi="Consolas"/>
          <w:color w:val="2D2D2D"/>
          <w:sz w:val="17"/>
        </w:rPr>
        <w:br/>
        <w:t xml:space="preserve">                            │</w:t>
      </w:r>
      <w:r>
        <w:rPr>
          <w:rFonts w:ascii="Consolas" w:hAnsi="Consolas"/>
          <w:color w:val="2D2D2D"/>
          <w:sz w:val="17"/>
        </w:rPr>
        <w:br/>
        <w:t xml:space="preserve">                            ▼</w:t>
      </w:r>
      <w:r>
        <w:rPr>
          <w:rFonts w:ascii="Consolas" w:hAnsi="Consolas"/>
          <w:color w:val="2D2D2D"/>
          <w:sz w:val="17"/>
        </w:rPr>
        <w:br/>
        <w:t xml:space="preserve">                    ┌───────────────┐</w:t>
      </w:r>
      <w:r>
        <w:rPr>
          <w:rFonts w:ascii="Consolas" w:hAnsi="Consolas"/>
          <w:color w:val="2D2D2D"/>
          <w:sz w:val="17"/>
        </w:rPr>
        <w:br/>
        <w:t xml:space="preserve">                    │   AWS ALB     │</w:t>
      </w:r>
      <w:r>
        <w:rPr>
          <w:rFonts w:ascii="Consolas" w:hAnsi="Consolas"/>
          <w:color w:val="2D2D2D"/>
          <w:sz w:val="17"/>
        </w:rPr>
        <w:br/>
        <w:t xml:space="preserve">                    │   Port 80     │</w:t>
      </w:r>
      <w:r>
        <w:rPr>
          <w:rFonts w:ascii="Consolas" w:hAnsi="Consolas"/>
          <w:color w:val="2D2D2D"/>
          <w:sz w:val="17"/>
        </w:rPr>
        <w:br/>
        <w:t xml:space="preserve">                    └───────┬───────┘</w:t>
      </w:r>
      <w:r>
        <w:rPr>
          <w:rFonts w:ascii="Consolas" w:hAnsi="Consolas"/>
          <w:color w:val="2D2D2D"/>
          <w:sz w:val="17"/>
        </w:rPr>
        <w:br/>
        <w:t xml:space="preserve">                            │</w:t>
      </w:r>
      <w:r>
        <w:rPr>
          <w:rFonts w:ascii="Consolas" w:hAnsi="Consolas"/>
          <w:color w:val="2D2D2D"/>
          <w:sz w:val="17"/>
        </w:rPr>
        <w:br/>
        <w:t xml:space="preserve">             ┌──────────────┼───────────────┐</w:t>
      </w:r>
      <w:r>
        <w:rPr>
          <w:rFonts w:ascii="Consolas" w:hAnsi="Consolas"/>
          <w:color w:val="2D2D2D"/>
          <w:sz w:val="17"/>
        </w:rPr>
        <w:br/>
        <w:t xml:space="preserve">             │              │               │</w:t>
      </w:r>
      <w:r>
        <w:rPr>
          <w:rFonts w:ascii="Consolas" w:hAnsi="Consolas"/>
          <w:color w:val="2D2D2D"/>
          <w:sz w:val="17"/>
        </w:rPr>
        <w:br/>
        <w:t xml:space="preserve">          /api           /socket.io         /</w:t>
      </w:r>
      <w:r>
        <w:rPr>
          <w:rFonts w:ascii="Consolas" w:hAnsi="Consolas"/>
          <w:color w:val="2D2D2D"/>
          <w:sz w:val="17"/>
        </w:rPr>
        <w:br/>
        <w:t xml:space="preserve">             │              │               │</w:t>
      </w:r>
      <w:r>
        <w:rPr>
          <w:rFonts w:ascii="Consolas" w:hAnsi="Consolas"/>
          <w:color w:val="2D2D2D"/>
          <w:sz w:val="17"/>
        </w:rPr>
        <w:br/>
        <w:t xml:space="preserve">             ▼              ▼               ▼</w:t>
      </w:r>
      <w:r>
        <w:rPr>
          <w:rFonts w:ascii="Consolas" w:hAnsi="Consolas"/>
          <w:color w:val="2D2D2D"/>
          <w:sz w:val="17"/>
        </w:rPr>
        <w:br/>
        <w:t xml:space="preserve">          Auth            Chat           Frontend</w:t>
      </w:r>
      <w:r>
        <w:rPr>
          <w:rFonts w:ascii="Consolas" w:hAnsi="Consolas"/>
          <w:color w:val="2D2D2D"/>
          <w:sz w:val="17"/>
        </w:rPr>
        <w:br/>
        <w:t xml:space="preserve">         :3001           :3004             :80</w:t>
      </w:r>
      <w:r>
        <w:rPr>
          <w:rFonts w:ascii="Consolas" w:hAnsi="Consolas"/>
          <w:color w:val="2D2D2D"/>
          <w:sz w:val="17"/>
        </w:rPr>
        <w:br/>
        <w:t xml:space="preserve">             │              │</w:t>
      </w:r>
      <w:r>
        <w:rPr>
          <w:rFonts w:ascii="Consolas" w:hAnsi="Consolas"/>
          <w:color w:val="2D2D2D"/>
          <w:sz w:val="17"/>
        </w:rPr>
        <w:br/>
        <w:t xml:space="preserve">             │              └── WebSocket</w:t>
      </w:r>
      <w:r>
        <w:rPr>
          <w:rFonts w:ascii="Consolas" w:hAnsi="Consolas"/>
          <w:color w:val="2D2D2D"/>
          <w:sz w:val="17"/>
        </w:rPr>
        <w:br/>
        <w:t xml:space="preserve">             │</w:t>
      </w:r>
      <w:r>
        <w:rPr>
          <w:rFonts w:ascii="Consolas" w:hAnsi="Consolas"/>
          <w:color w:val="2D2D2D"/>
          <w:sz w:val="17"/>
        </w:rPr>
        <w:br/>
        <w:t xml:space="preserve">             ├── /api/admin ──────► Admin :3003</w:t>
      </w:r>
      <w:r>
        <w:rPr>
          <w:rFonts w:ascii="Consolas" w:hAnsi="Consolas"/>
          <w:color w:val="2D2D2D"/>
          <w:sz w:val="17"/>
        </w:rPr>
        <w:br/>
        <w:t xml:space="preserve">             │</w:t>
      </w:r>
      <w:r>
        <w:rPr>
          <w:rFonts w:ascii="Consolas" w:hAnsi="Consolas"/>
          <w:color w:val="2D2D2D"/>
          <w:sz w:val="17"/>
        </w:rPr>
        <w:br/>
        <w:t xml:space="preserve">             └── /api/streaming ──► Streaming :3002</w:t>
      </w:r>
    </w:p>
    <w:p w14:paraId="661DF5AD" w14:textId="77777777" w:rsidR="00FB0E73" w:rsidRDefault="00000000">
      <w:r>
        <w:t>The Ingress includes the /socket.io route for WebSocket traffic.</w:t>
      </w:r>
    </w:p>
    <w:p w14:paraId="2666E6DC" w14:textId="77777777" w:rsidR="00FB0E73" w:rsidRDefault="00000000">
      <w:pPr>
        <w:pStyle w:val="Heading1"/>
      </w:pPr>
      <w:r>
        <w:t>10. Verify the Helm Chart Structure</w:t>
      </w:r>
    </w:p>
    <w:p w14:paraId="54B346CF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find . -maxdepth 2 -type f | sort</w:t>
      </w:r>
    </w:p>
    <w:p w14:paraId="7CB05893" w14:textId="77777777" w:rsidR="00FB0E73" w:rsidRDefault="00000000">
      <w:r>
        <w:t>Expected structure:</w:t>
      </w:r>
    </w:p>
    <w:p w14:paraId="1442F664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./Chart.yaml</w:t>
      </w:r>
      <w:r>
        <w:rPr>
          <w:rFonts w:ascii="Consolas" w:hAnsi="Consolas"/>
          <w:color w:val="2D2D2D"/>
          <w:sz w:val="17"/>
        </w:rPr>
        <w:br/>
        <w:t>./values.yaml</w:t>
      </w:r>
      <w:r>
        <w:rPr>
          <w:rFonts w:ascii="Consolas" w:hAnsi="Consolas"/>
          <w:color w:val="2D2D2D"/>
          <w:sz w:val="17"/>
        </w:rPr>
        <w:br/>
        <w:t>./templates/admin-deployment.yaml</w:t>
      </w:r>
      <w:r>
        <w:rPr>
          <w:rFonts w:ascii="Consolas" w:hAnsi="Consolas"/>
          <w:color w:val="2D2D2D"/>
          <w:sz w:val="17"/>
        </w:rPr>
        <w:br/>
        <w:t>./templates/admin-service.yaml</w:t>
      </w:r>
      <w:r>
        <w:rPr>
          <w:rFonts w:ascii="Consolas" w:hAnsi="Consolas"/>
          <w:color w:val="2D2D2D"/>
          <w:sz w:val="17"/>
        </w:rPr>
        <w:br/>
        <w:t>./templates/auth-deployment.yaml</w:t>
      </w:r>
      <w:r>
        <w:rPr>
          <w:rFonts w:ascii="Consolas" w:hAnsi="Consolas"/>
          <w:color w:val="2D2D2D"/>
          <w:sz w:val="17"/>
        </w:rPr>
        <w:br/>
        <w:t>./templates/auth-service.yaml</w:t>
      </w:r>
      <w:r>
        <w:rPr>
          <w:rFonts w:ascii="Consolas" w:hAnsi="Consolas"/>
          <w:color w:val="2D2D2D"/>
          <w:sz w:val="17"/>
        </w:rPr>
        <w:br/>
        <w:t>./templates/chat-deployment.yaml</w:t>
      </w:r>
      <w:r>
        <w:rPr>
          <w:rFonts w:ascii="Consolas" w:hAnsi="Consolas"/>
          <w:color w:val="2D2D2D"/>
          <w:sz w:val="17"/>
        </w:rPr>
        <w:br/>
        <w:t>./templates/chat-service.yaml</w:t>
      </w:r>
      <w:r>
        <w:rPr>
          <w:rFonts w:ascii="Consolas" w:hAnsi="Consolas"/>
          <w:color w:val="2D2D2D"/>
          <w:sz w:val="17"/>
        </w:rPr>
        <w:br/>
        <w:t>./templates/configmap.yaml</w:t>
      </w:r>
      <w:r>
        <w:rPr>
          <w:rFonts w:ascii="Consolas" w:hAnsi="Consolas"/>
          <w:color w:val="2D2D2D"/>
          <w:sz w:val="17"/>
        </w:rPr>
        <w:br/>
        <w:t>./templates/frontend-deployment.yaml</w:t>
      </w:r>
      <w:r>
        <w:rPr>
          <w:rFonts w:ascii="Consolas" w:hAnsi="Consolas"/>
          <w:color w:val="2D2D2D"/>
          <w:sz w:val="17"/>
        </w:rPr>
        <w:br/>
        <w:t>./templates/frontend-service.yaml</w:t>
      </w:r>
      <w:r>
        <w:rPr>
          <w:rFonts w:ascii="Consolas" w:hAnsi="Consolas"/>
          <w:color w:val="2D2D2D"/>
          <w:sz w:val="17"/>
        </w:rPr>
        <w:br/>
        <w:t>./templates/ingress.yaml</w:t>
      </w:r>
      <w:r>
        <w:rPr>
          <w:rFonts w:ascii="Consolas" w:hAnsi="Consolas"/>
          <w:color w:val="2D2D2D"/>
          <w:sz w:val="17"/>
        </w:rPr>
        <w:br/>
        <w:t>./templates/mongo-service.yaml</w:t>
      </w:r>
      <w:r>
        <w:rPr>
          <w:rFonts w:ascii="Consolas" w:hAnsi="Consolas"/>
          <w:color w:val="2D2D2D"/>
          <w:sz w:val="17"/>
        </w:rPr>
        <w:br/>
        <w:t>./templates/mongo-statefulset.yaml</w:t>
      </w:r>
      <w:r>
        <w:rPr>
          <w:rFonts w:ascii="Consolas" w:hAnsi="Consolas"/>
          <w:color w:val="2D2D2D"/>
          <w:sz w:val="17"/>
        </w:rPr>
        <w:br/>
        <w:t>./templates/secret.yaml</w:t>
      </w:r>
      <w:r>
        <w:rPr>
          <w:rFonts w:ascii="Consolas" w:hAnsi="Consolas"/>
          <w:color w:val="2D2D2D"/>
          <w:sz w:val="17"/>
        </w:rPr>
        <w:br/>
        <w:t>./templates/streaming-deployment.yaml</w:t>
      </w:r>
      <w:r>
        <w:rPr>
          <w:rFonts w:ascii="Consolas" w:hAnsi="Consolas"/>
          <w:color w:val="2D2D2D"/>
          <w:sz w:val="17"/>
        </w:rPr>
        <w:br/>
        <w:t>./templates/streaming-service.yaml</w:t>
      </w:r>
    </w:p>
    <w:p w14:paraId="67F31EE3" w14:textId="77777777" w:rsidR="00FB0E73" w:rsidRDefault="00000000">
      <w:pPr>
        <w:pStyle w:val="Heading1"/>
      </w:pPr>
      <w:r>
        <w:t>11. Validate the Helm Chart</w:t>
      </w:r>
    </w:p>
    <w:p w14:paraId="74F4CC05" w14:textId="77777777" w:rsidR="00FB0E73" w:rsidRDefault="00000000">
      <w:r>
        <w:rPr>
          <w:b/>
        </w:rPr>
        <w:t>Do not install the chart yet.</w:t>
      </w:r>
    </w:p>
    <w:p w14:paraId="6E43C8AF" w14:textId="77777777" w:rsidR="00FB0E73" w:rsidRDefault="00000000">
      <w:r>
        <w:t>First run Helm lint:</w:t>
      </w:r>
    </w:p>
    <w:p w14:paraId="3976DEEE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helm lint .</w:t>
      </w:r>
    </w:p>
    <w:p w14:paraId="205325F5" w14:textId="77777777" w:rsidR="00FB0E73" w:rsidRDefault="00000000">
      <w:r>
        <w:t>Then render the Kubernetes manifests locally:</w:t>
      </w:r>
    </w:p>
    <w:p w14:paraId="30E3E526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helm template streamingapp . &gt; /tmp/streamingapp-rendered.yaml</w:t>
      </w:r>
    </w:p>
    <w:p w14:paraId="31DA9EAC" w14:textId="77777777" w:rsidR="00FB0E73" w:rsidRDefault="00000000">
      <w:r>
        <w:lastRenderedPageBreak/>
        <w:t>Validation flow:</w:t>
      </w:r>
    </w:p>
    <w:p w14:paraId="2B060B58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 xml:space="preserve">        Helm Chart</w:t>
      </w:r>
      <w:r>
        <w:rPr>
          <w:rFonts w:ascii="Consolas" w:hAnsi="Consolas"/>
          <w:color w:val="2D2D2D"/>
          <w:sz w:val="17"/>
        </w:rPr>
        <w:br/>
        <w:t xml:space="preserve">            │</w:t>
      </w:r>
      <w:r>
        <w:rPr>
          <w:rFonts w:ascii="Consolas" w:hAnsi="Consolas"/>
          <w:color w:val="2D2D2D"/>
          <w:sz w:val="17"/>
        </w:rPr>
        <w:br/>
        <w:t xml:space="preserve">            ▼</w:t>
      </w:r>
      <w:r>
        <w:rPr>
          <w:rFonts w:ascii="Consolas" w:hAnsi="Consolas"/>
          <w:color w:val="2D2D2D"/>
          <w:sz w:val="17"/>
        </w:rPr>
        <w:br/>
        <w:t xml:space="preserve">      helm lint .</w:t>
      </w:r>
      <w:r>
        <w:rPr>
          <w:rFonts w:ascii="Consolas" w:hAnsi="Consolas"/>
          <w:color w:val="2D2D2D"/>
          <w:sz w:val="17"/>
        </w:rPr>
        <w:br/>
        <w:t xml:space="preserve">            │</w:t>
      </w:r>
      <w:r>
        <w:rPr>
          <w:rFonts w:ascii="Consolas" w:hAnsi="Consolas"/>
          <w:color w:val="2D2D2D"/>
          <w:sz w:val="17"/>
        </w:rPr>
        <w:br/>
        <w:t xml:space="preserve">            ▼</w:t>
      </w:r>
      <w:r>
        <w:rPr>
          <w:rFonts w:ascii="Consolas" w:hAnsi="Consolas"/>
          <w:color w:val="2D2D2D"/>
          <w:sz w:val="17"/>
        </w:rPr>
        <w:br/>
        <w:t xml:space="preserve">    helm template ...</w:t>
      </w:r>
      <w:r>
        <w:rPr>
          <w:rFonts w:ascii="Consolas" w:hAnsi="Consolas"/>
          <w:color w:val="2D2D2D"/>
          <w:sz w:val="17"/>
        </w:rPr>
        <w:br/>
        <w:t xml:space="preserve">            │</w:t>
      </w:r>
      <w:r>
        <w:rPr>
          <w:rFonts w:ascii="Consolas" w:hAnsi="Consolas"/>
          <w:color w:val="2D2D2D"/>
          <w:sz w:val="17"/>
        </w:rPr>
        <w:br/>
        <w:t xml:space="preserve">            ▼</w:t>
      </w:r>
      <w:r>
        <w:rPr>
          <w:rFonts w:ascii="Consolas" w:hAnsi="Consolas"/>
          <w:color w:val="2D2D2D"/>
          <w:sz w:val="17"/>
        </w:rPr>
        <w:br/>
        <w:t xml:space="preserve">   Rendered Kubernetes YAML</w:t>
      </w:r>
      <w:r>
        <w:rPr>
          <w:rFonts w:ascii="Consolas" w:hAnsi="Consolas"/>
          <w:color w:val="2D2D2D"/>
          <w:sz w:val="17"/>
        </w:rPr>
        <w:br/>
        <w:t xml:space="preserve">            │</w:t>
      </w:r>
      <w:r>
        <w:rPr>
          <w:rFonts w:ascii="Consolas" w:hAnsi="Consolas"/>
          <w:color w:val="2D2D2D"/>
          <w:sz w:val="17"/>
        </w:rPr>
        <w:br/>
        <w:t xml:space="preserve">            ▼</w:t>
      </w:r>
      <w:r>
        <w:rPr>
          <w:rFonts w:ascii="Consolas" w:hAnsi="Consolas"/>
          <w:color w:val="2D2D2D"/>
          <w:sz w:val="17"/>
        </w:rPr>
        <w:br/>
        <w:t xml:space="preserve">       Review / Fix</w:t>
      </w:r>
      <w:r>
        <w:rPr>
          <w:rFonts w:ascii="Consolas" w:hAnsi="Consolas"/>
          <w:color w:val="2D2D2D"/>
          <w:sz w:val="17"/>
        </w:rPr>
        <w:br/>
        <w:t xml:space="preserve">            │</w:t>
      </w:r>
      <w:r>
        <w:rPr>
          <w:rFonts w:ascii="Consolas" w:hAnsi="Consolas"/>
          <w:color w:val="2D2D2D"/>
          <w:sz w:val="17"/>
        </w:rPr>
        <w:br/>
        <w:t xml:space="preserve">            ▼</w:t>
      </w:r>
      <w:r>
        <w:rPr>
          <w:rFonts w:ascii="Consolas" w:hAnsi="Consolas"/>
          <w:color w:val="2D2D2D"/>
          <w:sz w:val="17"/>
        </w:rPr>
        <w:br/>
        <w:t xml:space="preserve">     Helm Installation</w:t>
      </w:r>
    </w:p>
    <w:p w14:paraId="21EE0729" w14:textId="77777777" w:rsidR="00FB0E73" w:rsidRDefault="00000000">
      <w:pPr>
        <w:pStyle w:val="Heading1"/>
      </w:pPr>
      <w:r>
        <w:t>12. Install the Helm Release</w:t>
      </w:r>
    </w:p>
    <w:p w14:paraId="439581B7" w14:textId="77777777" w:rsidR="00FB0E73" w:rsidRDefault="00000000">
      <w:r>
        <w:t>Once validation succeeds, install the application into EKS:</w:t>
      </w:r>
    </w:p>
    <w:p w14:paraId="599E30CE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helm install streamingapp . \</w:t>
      </w:r>
      <w:r>
        <w:rPr>
          <w:rFonts w:ascii="Consolas" w:hAnsi="Consolas"/>
          <w:color w:val="2D2D2D"/>
          <w:sz w:val="17"/>
        </w:rPr>
        <w:br/>
        <w:t xml:space="preserve">  --namespace streamingapp \</w:t>
      </w:r>
      <w:r>
        <w:rPr>
          <w:rFonts w:ascii="Consolas" w:hAnsi="Consolas"/>
          <w:color w:val="2D2D2D"/>
          <w:sz w:val="17"/>
        </w:rPr>
        <w:br/>
        <w:t xml:space="preserve">  --create-namespace</w:t>
      </w:r>
    </w:p>
    <w:p w14:paraId="24C33B2F" w14:textId="77777777" w:rsidR="00FB0E73" w:rsidRDefault="00000000">
      <w:r>
        <w:t>Verify the Helm release:</w:t>
      </w:r>
    </w:p>
    <w:p w14:paraId="70C24693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helm list -n streamingapp</w:t>
      </w:r>
    </w:p>
    <w:p w14:paraId="681A60B3" w14:textId="77777777" w:rsidR="00FB0E73" w:rsidRDefault="00000000">
      <w:r>
        <w:t>Check the deployed Kubernetes resources:</w:t>
      </w:r>
    </w:p>
    <w:p w14:paraId="56FC9110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kubectl get all -n streamingapp</w:t>
      </w:r>
    </w:p>
    <w:p w14:paraId="3255EB14" w14:textId="77777777" w:rsidR="00FB0E73" w:rsidRDefault="00000000">
      <w:pPr>
        <w:pStyle w:val="Heading1"/>
      </w:pPr>
      <w:r>
        <w:t>13. Verify the Ingress</w:t>
      </w:r>
    </w:p>
    <w:p w14:paraId="2528370F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kubectl get ingress -n streamingapp</w:t>
      </w:r>
    </w:p>
    <w:p w14:paraId="12D4F74B" w14:textId="77777777" w:rsidR="00FB0E73" w:rsidRDefault="00000000">
      <w:r>
        <w:t>The ALB hostname should appear in the Ingress output under ADDRESS.</w:t>
      </w:r>
    </w:p>
    <w:p w14:paraId="0F1FBE9B" w14:textId="77777777" w:rsidR="00FB0E73" w:rsidRDefault="00000000">
      <w:pPr>
        <w:pStyle w:val="Heading1"/>
      </w:pPr>
      <w:r>
        <w:t>14. Access the Application</w:t>
      </w:r>
    </w:p>
    <w:p w14:paraId="4FE0094A" w14:textId="77777777" w:rsidR="00FB0E73" w:rsidRDefault="00000000">
      <w:r>
        <w:t>Get the ALB address:</w:t>
      </w:r>
    </w:p>
    <w:p w14:paraId="60D13293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kubectl get ingress streamingapp -n streamingapp</w:t>
      </w:r>
    </w:p>
    <w:p w14:paraId="548E114F" w14:textId="77777777" w:rsidR="00FB0E73" w:rsidRDefault="00000000">
      <w:r>
        <w:t>Look for the ADDRESS value. It will be an AWS ALB DNS name similar to:</w:t>
      </w:r>
    </w:p>
    <w:p w14:paraId="693AF0B8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xxxxx.ap-south-1.elb.amazonaws.com</w:t>
      </w:r>
    </w:p>
    <w:p w14:paraId="1531A7B3" w14:textId="77777777" w:rsidR="00FB0E73" w:rsidRDefault="00000000">
      <w:r>
        <w:t>Open the application in a browser:</w:t>
      </w:r>
    </w:p>
    <w:p w14:paraId="2CFB443D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http://&lt;ALB-DNS-NAME&gt;</w:t>
      </w:r>
    </w:p>
    <w:p w14:paraId="3E759334" w14:textId="77777777" w:rsidR="00FB0E73" w:rsidRDefault="00000000">
      <w:pPr>
        <w:pStyle w:val="Heading2"/>
      </w:pPr>
      <w:r>
        <w:t>14.1 Application Flow</w:t>
      </w:r>
    </w:p>
    <w:p w14:paraId="3F9D10D3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Browser</w:t>
      </w:r>
      <w:r>
        <w:rPr>
          <w:rFonts w:ascii="Consolas" w:hAnsi="Consolas"/>
          <w:color w:val="2D2D2D"/>
          <w:sz w:val="17"/>
        </w:rPr>
        <w:br/>
        <w:t xml:space="preserve">   │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lastRenderedPageBreak/>
        <w:t xml:space="preserve">   │ HTTP :80</w:t>
      </w:r>
      <w:r>
        <w:rPr>
          <w:rFonts w:ascii="Consolas" w:hAnsi="Consolas"/>
          <w:color w:val="2D2D2D"/>
          <w:sz w:val="17"/>
        </w:rPr>
        <w:br/>
        <w:t xml:space="preserve">   ▼</w:t>
      </w:r>
      <w:r>
        <w:rPr>
          <w:rFonts w:ascii="Consolas" w:hAnsi="Consolas"/>
          <w:color w:val="2D2D2D"/>
          <w:sz w:val="17"/>
        </w:rPr>
        <w:br/>
        <w:t>AWS Application Load Balancer</w:t>
      </w:r>
      <w:r>
        <w:rPr>
          <w:rFonts w:ascii="Consolas" w:hAnsi="Consolas"/>
          <w:color w:val="2D2D2D"/>
          <w:sz w:val="17"/>
        </w:rPr>
        <w:br/>
        <w:t xml:space="preserve">   │</w:t>
      </w:r>
      <w:r>
        <w:rPr>
          <w:rFonts w:ascii="Consolas" w:hAnsi="Consolas"/>
          <w:color w:val="2D2D2D"/>
          <w:sz w:val="17"/>
        </w:rPr>
        <w:br/>
        <w:t xml:space="preserve">   ├── / ───────────────► Frontend</w:t>
      </w:r>
      <w:r>
        <w:rPr>
          <w:rFonts w:ascii="Consolas" w:hAnsi="Consolas"/>
          <w:color w:val="2D2D2D"/>
          <w:sz w:val="17"/>
        </w:rPr>
        <w:br/>
        <w:t xml:space="preserve">   │</w:t>
      </w:r>
      <w:r>
        <w:rPr>
          <w:rFonts w:ascii="Consolas" w:hAnsi="Consolas"/>
          <w:color w:val="2D2D2D"/>
          <w:sz w:val="17"/>
        </w:rPr>
        <w:br/>
        <w:t xml:space="preserve">   ├── /api ────────────► Auth</w:t>
      </w:r>
      <w:r>
        <w:rPr>
          <w:rFonts w:ascii="Consolas" w:hAnsi="Consolas"/>
          <w:color w:val="2D2D2D"/>
          <w:sz w:val="17"/>
        </w:rPr>
        <w:br/>
        <w:t xml:space="preserve">   │</w:t>
      </w:r>
      <w:r>
        <w:rPr>
          <w:rFonts w:ascii="Consolas" w:hAnsi="Consolas"/>
          <w:color w:val="2D2D2D"/>
          <w:sz w:val="17"/>
        </w:rPr>
        <w:br/>
        <w:t xml:space="preserve">   ├── /api/admin ──────► Admin</w:t>
      </w:r>
      <w:r>
        <w:rPr>
          <w:rFonts w:ascii="Consolas" w:hAnsi="Consolas"/>
          <w:color w:val="2D2D2D"/>
          <w:sz w:val="17"/>
        </w:rPr>
        <w:br/>
        <w:t xml:space="preserve">   │</w:t>
      </w:r>
      <w:r>
        <w:rPr>
          <w:rFonts w:ascii="Consolas" w:hAnsi="Consolas"/>
          <w:color w:val="2D2D2D"/>
          <w:sz w:val="17"/>
        </w:rPr>
        <w:br/>
        <w:t xml:space="preserve">   ├── /api/streaming ──► Streaming</w:t>
      </w:r>
      <w:r>
        <w:rPr>
          <w:rFonts w:ascii="Consolas" w:hAnsi="Consolas"/>
          <w:color w:val="2D2D2D"/>
          <w:sz w:val="17"/>
        </w:rPr>
        <w:br/>
        <w:t xml:space="preserve">   │</w:t>
      </w:r>
      <w:r>
        <w:rPr>
          <w:rFonts w:ascii="Consolas" w:hAnsi="Consolas"/>
          <w:color w:val="2D2D2D"/>
          <w:sz w:val="17"/>
        </w:rPr>
        <w:br/>
        <w:t xml:space="preserve">   ├── /api/chat ───────► Chat</w:t>
      </w:r>
      <w:r>
        <w:rPr>
          <w:rFonts w:ascii="Consolas" w:hAnsi="Consolas"/>
          <w:color w:val="2D2D2D"/>
          <w:sz w:val="17"/>
        </w:rPr>
        <w:br/>
        <w:t xml:space="preserve">   │</w:t>
      </w:r>
      <w:r>
        <w:rPr>
          <w:rFonts w:ascii="Consolas" w:hAnsi="Consolas"/>
          <w:color w:val="2D2D2D"/>
          <w:sz w:val="17"/>
        </w:rPr>
        <w:br/>
        <w:t xml:space="preserve">   └── /socket.io ──────► Chat</w:t>
      </w:r>
    </w:p>
    <w:p w14:paraId="079B4DD1" w14:textId="77777777" w:rsidR="00FB0E73" w:rsidRDefault="00000000">
      <w:pPr>
        <w:pStyle w:val="Heading1"/>
      </w:pPr>
      <w:r>
        <w:t>15. Final Verification</w:t>
      </w:r>
    </w:p>
    <w:p w14:paraId="6C04F243" w14:textId="77777777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>kubectl get pods -n streamingapp</w:t>
      </w:r>
      <w:r>
        <w:rPr>
          <w:rFonts w:ascii="Consolas" w:hAnsi="Consolas"/>
          <w:color w:val="2D2D2D"/>
          <w:sz w:val="17"/>
        </w:rPr>
        <w:br/>
        <w:t>kubectl get svc -n streamingapp</w:t>
      </w:r>
      <w:r>
        <w:rPr>
          <w:rFonts w:ascii="Consolas" w:hAnsi="Consolas"/>
          <w:color w:val="2D2D2D"/>
          <w:sz w:val="17"/>
        </w:rPr>
        <w:br/>
        <w:t>kubectl get ingress -n streamingapp</w:t>
      </w:r>
      <w:r>
        <w:rPr>
          <w:rFonts w:ascii="Consolas" w:hAnsi="Consolas"/>
          <w:color w:val="2D2D2D"/>
          <w:sz w:val="17"/>
        </w:rPr>
        <w:br/>
        <w:t>helm list -n streamingapp</w:t>
      </w:r>
    </w:p>
    <w:p w14:paraId="5EDC5475" w14:textId="4C76CD5D" w:rsidR="00FB0E73" w:rsidRDefault="00000000">
      <w:pPr>
        <w:shd w:val="clear" w:color="auto" w:fill="F2F2F2"/>
        <w:spacing w:before="60" w:after="120"/>
      </w:pPr>
      <w:r>
        <w:rPr>
          <w:rFonts w:ascii="Consolas" w:hAnsi="Consolas"/>
          <w:color w:val="2D2D2D"/>
          <w:sz w:val="17"/>
        </w:rPr>
        <w:t xml:space="preserve">      └── ALB DNS</w:t>
      </w:r>
    </w:p>
    <w:sectPr w:rsidR="00FB0E7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A8B5" w14:textId="77777777" w:rsidR="00D74F5F" w:rsidRDefault="00D74F5F">
      <w:pPr>
        <w:spacing w:after="0" w:line="240" w:lineRule="auto"/>
      </w:pPr>
      <w:r>
        <w:separator/>
      </w:r>
    </w:p>
  </w:endnote>
  <w:endnote w:type="continuationSeparator" w:id="0">
    <w:p w14:paraId="1E293D65" w14:textId="77777777" w:rsidR="00D74F5F" w:rsidRDefault="00D74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F7DE6" w14:textId="77777777" w:rsidR="00FB0E73" w:rsidRDefault="00000000">
    <w:pPr>
      <w:pStyle w:val="Footer"/>
      <w:jc w:val="center"/>
    </w:pPr>
    <w:proofErr w:type="spellStart"/>
    <w:r>
      <w:rPr>
        <w:sz w:val="16"/>
      </w:rPr>
      <w:t>StreamingApp</w:t>
    </w:r>
    <w:proofErr w:type="spellEnd"/>
    <w:r>
      <w:rPr>
        <w:sz w:val="16"/>
      </w:rPr>
      <w:t xml:space="preserve"> • Amazon EKS • Helm Deployment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B2F05" w14:textId="77777777" w:rsidR="00D74F5F" w:rsidRDefault="00D74F5F">
      <w:pPr>
        <w:spacing w:after="0" w:line="240" w:lineRule="auto"/>
      </w:pPr>
      <w:r>
        <w:separator/>
      </w:r>
    </w:p>
  </w:footnote>
  <w:footnote w:type="continuationSeparator" w:id="0">
    <w:p w14:paraId="53711D79" w14:textId="77777777" w:rsidR="00D74F5F" w:rsidRDefault="00D74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060775">
    <w:abstractNumId w:val="8"/>
  </w:num>
  <w:num w:numId="2" w16cid:durableId="129787083">
    <w:abstractNumId w:val="6"/>
  </w:num>
  <w:num w:numId="3" w16cid:durableId="1906866328">
    <w:abstractNumId w:val="5"/>
  </w:num>
  <w:num w:numId="4" w16cid:durableId="934242731">
    <w:abstractNumId w:val="4"/>
  </w:num>
  <w:num w:numId="5" w16cid:durableId="94062080">
    <w:abstractNumId w:val="7"/>
  </w:num>
  <w:num w:numId="6" w16cid:durableId="421027839">
    <w:abstractNumId w:val="3"/>
  </w:num>
  <w:num w:numId="7" w16cid:durableId="988830468">
    <w:abstractNumId w:val="2"/>
  </w:num>
  <w:num w:numId="8" w16cid:durableId="1968923889">
    <w:abstractNumId w:val="1"/>
  </w:num>
  <w:num w:numId="9" w16cid:durableId="188274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7978"/>
    <w:rsid w:val="00AA1D8D"/>
    <w:rsid w:val="00B47730"/>
    <w:rsid w:val="00BE4A75"/>
    <w:rsid w:val="00CB0664"/>
    <w:rsid w:val="00D74F5F"/>
    <w:rsid w:val="00FB0E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219A5"/>
  <w14:defaultImageDpi w14:val="300"/>
  <w15:docId w15:val="{8F53DC6B-DB66-43BD-9B99-F438C48B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Vinculum IT 82</cp:lastModifiedBy>
  <cp:revision>2</cp:revision>
  <dcterms:created xsi:type="dcterms:W3CDTF">2026-09-26T20:14:00Z</dcterms:created>
  <dcterms:modified xsi:type="dcterms:W3CDTF">2026-09-26T20:14:00Z</dcterms:modified>
  <cp:category/>
</cp:coreProperties>
</file>