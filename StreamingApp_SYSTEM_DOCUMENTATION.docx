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C38E45" w14:textId="77777777" w:rsidR="00B13A84" w:rsidRDefault="00000000">
      <w:pPr>
        <w:jc w:val="center"/>
      </w:pPr>
      <w:r>
        <w:rPr>
          <w:b/>
          <w:sz w:val="48"/>
        </w:rPr>
        <w:t>StreamingApp — System Documentation</w:t>
      </w:r>
    </w:p>
    <w:p w14:paraId="6335B2E6" w14:textId="77777777" w:rsidR="00B13A84" w:rsidRDefault="00000000">
      <w:pPr>
        <w:jc w:val="center"/>
      </w:pPr>
      <w:r>
        <w:rPr>
          <w:i/>
          <w:sz w:val="22"/>
        </w:rPr>
        <w:t>MERN Microservices • Docker • Jenkins • Amazon ECR • Amazon EKS • Helm</w:t>
      </w:r>
    </w:p>
    <w:p w14:paraId="1E1D067C" w14:textId="77777777" w:rsidR="00B13A84" w:rsidRDefault="00B13A84"/>
    <w:p w14:paraId="5A8E9039" w14:textId="77777777" w:rsidR="00B13A84" w:rsidRDefault="00000000">
      <w:pPr>
        <w:pStyle w:val="Heading1"/>
      </w:pPr>
      <w:r>
        <w:t>1. Overview</w:t>
      </w:r>
    </w:p>
    <w:p w14:paraId="2A3FB7FF" w14:textId="77777777" w:rsidR="00B13A84" w:rsidRDefault="00000000">
      <w:r>
        <w:t>StreamingApp is a MERN-based streaming platform deployed as a containerized microservices application on Amazon EKS.</w:t>
      </w:r>
    </w:p>
    <w:p w14:paraId="69826A94" w14:textId="77777777" w:rsidR="00B13A84" w:rsidRDefault="00000000">
      <w:pPr>
        <w:pStyle w:val="ListBullet"/>
      </w:pPr>
      <w:r>
        <w:t>React/Nginx frontend</w:t>
      </w:r>
    </w:p>
    <w:p w14:paraId="4B3FB1C4" w14:textId="77777777" w:rsidR="00B13A84" w:rsidRDefault="00000000">
      <w:pPr>
        <w:pStyle w:val="ListBullet"/>
      </w:pPr>
      <w:r>
        <w:t>Authentication service</w:t>
      </w:r>
    </w:p>
    <w:p w14:paraId="65938BA9" w14:textId="77777777" w:rsidR="00B13A84" w:rsidRDefault="00000000">
      <w:pPr>
        <w:pStyle w:val="ListBullet"/>
      </w:pPr>
      <w:r>
        <w:t>Streaming service</w:t>
      </w:r>
    </w:p>
    <w:p w14:paraId="6861BBF7" w14:textId="77777777" w:rsidR="00B13A84" w:rsidRDefault="00000000">
      <w:pPr>
        <w:pStyle w:val="ListBullet"/>
      </w:pPr>
      <w:r>
        <w:t>Admin service</w:t>
      </w:r>
    </w:p>
    <w:p w14:paraId="0874F050" w14:textId="77777777" w:rsidR="00B13A84" w:rsidRDefault="00000000">
      <w:pPr>
        <w:pStyle w:val="ListBullet"/>
      </w:pPr>
      <w:r>
        <w:t>Chat service</w:t>
      </w:r>
    </w:p>
    <w:p w14:paraId="0933F107" w14:textId="77777777" w:rsidR="00B13A84" w:rsidRDefault="00000000">
      <w:pPr>
        <w:pStyle w:val="ListBullet"/>
      </w:pPr>
      <w:r>
        <w:t>MongoDB</w:t>
      </w:r>
    </w:p>
    <w:p w14:paraId="28B2435B" w14:textId="77777777" w:rsidR="00B13A84" w:rsidRDefault="00000000">
      <w:pPr>
        <w:pStyle w:val="ListBullet"/>
      </w:pPr>
      <w:r>
        <w:t>Amazon EKS, ECR, S3, EBS, CloudWatch</w:t>
      </w:r>
    </w:p>
    <w:p w14:paraId="59CEBB2C" w14:textId="77777777" w:rsidR="00B13A84" w:rsidRDefault="00000000">
      <w:pPr>
        <w:pStyle w:val="ListBullet"/>
      </w:pPr>
      <w:r>
        <w:t>AWS Application Load Balancer through Kubernetes Ingress</w:t>
      </w:r>
    </w:p>
    <w:p w14:paraId="6AEF5AE7" w14:textId="77777777" w:rsidR="00B13A84" w:rsidRDefault="00000000">
      <w:pPr>
        <w:pStyle w:val="ListBullet"/>
      </w:pPr>
      <w:r>
        <w:t>Helm and Jenkins CI</w:t>
      </w:r>
    </w:p>
    <w:p w14:paraId="7B7F3A8A" w14:textId="77777777" w:rsidR="00B13A84" w:rsidRDefault="00000000">
      <w:pPr>
        <w:pStyle w:val="Heading1"/>
      </w:pPr>
      <w:r>
        <w:t>2. Overall System Architecture</w:t>
      </w:r>
    </w:p>
    <w:p w14:paraId="5AF5AC41" w14:textId="77777777" w:rsidR="00B13A84" w:rsidRDefault="00000000">
      <w:pPr>
        <w:pStyle w:val="Heading2"/>
      </w:pPr>
      <w:r>
        <w:t>2.1 High-Level Architecture</w:t>
      </w:r>
    </w:p>
    <w:p w14:paraId="1DDE17A7" w14:textId="77777777" w:rsidR="00B13A84" w:rsidRDefault="00000000">
      <w:pPr>
        <w:spacing w:before="60" w:after="60"/>
        <w:ind w:left="360"/>
      </w:pPr>
      <w:r>
        <w:rPr>
          <w:rFonts w:ascii="Consolas" w:hAnsi="Consolas"/>
          <w:sz w:val="17"/>
        </w:rPr>
        <w:t xml:space="preserve">                         GitHub</w:t>
      </w:r>
      <w:r>
        <w:rPr>
          <w:rFonts w:ascii="Consolas" w:hAnsi="Consolas"/>
          <w:sz w:val="17"/>
        </w:rPr>
        <w:br/>
        <w:t xml:space="preserve">                           │</w:t>
      </w:r>
      <w:r>
        <w:rPr>
          <w:rFonts w:ascii="Consolas" w:hAnsi="Consolas"/>
          <w:sz w:val="17"/>
        </w:rPr>
        <w:br/>
        <w:t xml:space="preserve">                     GitHub Webhook</w:t>
      </w:r>
      <w:r>
        <w:rPr>
          <w:rFonts w:ascii="Consolas" w:hAnsi="Consolas"/>
          <w:sz w:val="17"/>
        </w:rPr>
        <w:br/>
        <w:t xml:space="preserve">                           │</w:t>
      </w:r>
      <w:r>
        <w:rPr>
          <w:rFonts w:ascii="Consolas" w:hAnsi="Consolas"/>
          <w:sz w:val="17"/>
        </w:rPr>
        <w:br/>
        <w:t xml:space="preserve">                           ▼</w:t>
      </w:r>
      <w:r>
        <w:rPr>
          <w:rFonts w:ascii="Consolas" w:hAnsi="Consolas"/>
          <w:sz w:val="17"/>
        </w:rPr>
        <w:br/>
        <w:t xml:space="preserve">                      Jenkins CI</w:t>
      </w:r>
      <w:r>
        <w:rPr>
          <w:rFonts w:ascii="Consolas" w:hAnsi="Consolas"/>
          <w:sz w:val="17"/>
        </w:rPr>
        <w:br/>
        <w:t xml:space="preserve">                           │</w:t>
      </w:r>
      <w:r>
        <w:rPr>
          <w:rFonts w:ascii="Consolas" w:hAnsi="Consolas"/>
          <w:sz w:val="17"/>
        </w:rPr>
        <w:br/>
        <w:t xml:space="preserve">                    Docker Build/Push</w:t>
      </w:r>
      <w:r>
        <w:rPr>
          <w:rFonts w:ascii="Consolas" w:hAnsi="Consolas"/>
          <w:sz w:val="17"/>
        </w:rPr>
        <w:br/>
        <w:t xml:space="preserve">                           │</w:t>
      </w:r>
      <w:r>
        <w:rPr>
          <w:rFonts w:ascii="Consolas" w:hAnsi="Consolas"/>
          <w:sz w:val="17"/>
        </w:rPr>
        <w:br/>
        <w:t xml:space="preserve">                           ▼</w:t>
      </w:r>
      <w:r>
        <w:rPr>
          <w:rFonts w:ascii="Consolas" w:hAnsi="Consolas"/>
          <w:sz w:val="17"/>
        </w:rPr>
        <w:br/>
        <w:t xml:space="preserve">                      Amazon ECR</w:t>
      </w:r>
      <w:r>
        <w:rPr>
          <w:rFonts w:ascii="Consolas" w:hAnsi="Consolas"/>
          <w:sz w:val="17"/>
        </w:rPr>
        <w:br/>
        <w:t xml:space="preserve">                           │</w:t>
      </w:r>
      <w:r>
        <w:rPr>
          <w:rFonts w:ascii="Consolas" w:hAnsi="Consolas"/>
          <w:sz w:val="17"/>
        </w:rPr>
        <w:br/>
        <w:t xml:space="preserve">                           ▼</w:t>
      </w:r>
      <w:r>
        <w:rPr>
          <w:rFonts w:ascii="Consolas" w:hAnsi="Consolas"/>
          <w:sz w:val="17"/>
        </w:rPr>
        <w:br/>
        <w:t xml:space="preserve">                    ┌──────────────┐</w:t>
      </w:r>
      <w:r>
        <w:rPr>
          <w:rFonts w:ascii="Consolas" w:hAnsi="Consolas"/>
          <w:sz w:val="17"/>
        </w:rPr>
        <w:br/>
        <w:t xml:space="preserve">                    │  Amazon EKS  │</w:t>
      </w:r>
      <w:r>
        <w:rPr>
          <w:rFonts w:ascii="Consolas" w:hAnsi="Consolas"/>
          <w:sz w:val="17"/>
        </w:rPr>
        <w:br/>
        <w:t xml:space="preserve">                    │     Helm     │</w:t>
      </w:r>
      <w:r>
        <w:rPr>
          <w:rFonts w:ascii="Consolas" w:hAnsi="Consolas"/>
          <w:sz w:val="17"/>
        </w:rPr>
        <w:br/>
        <w:t xml:space="preserve">                    └──────┬───────┘</w:t>
      </w:r>
      <w:r>
        <w:rPr>
          <w:rFonts w:ascii="Consolas" w:hAnsi="Consolas"/>
          <w:sz w:val="17"/>
        </w:rPr>
        <w:br/>
        <w:t xml:space="preserve">                           │</w:t>
      </w:r>
      <w:r>
        <w:rPr>
          <w:rFonts w:ascii="Consolas" w:hAnsi="Consolas"/>
          <w:sz w:val="17"/>
        </w:rPr>
        <w:br/>
        <w:t xml:space="preserve">          ┌────────────────┼────────────────┐</w:t>
      </w:r>
      <w:r>
        <w:rPr>
          <w:rFonts w:ascii="Consolas" w:hAnsi="Consolas"/>
          <w:sz w:val="17"/>
        </w:rPr>
        <w:br/>
        <w:t xml:space="preserve">          │                │                │</w:t>
      </w:r>
      <w:r>
        <w:rPr>
          <w:rFonts w:ascii="Consolas" w:hAnsi="Consolas"/>
          <w:sz w:val="17"/>
        </w:rPr>
        <w:br/>
        <w:t xml:space="preserve">          ▼                ▼                ▼</w:t>
      </w:r>
      <w:r>
        <w:rPr>
          <w:rFonts w:ascii="Consolas" w:hAnsi="Consolas"/>
          <w:sz w:val="17"/>
        </w:rPr>
        <w:br/>
        <w:t xml:space="preserve">      Frontend        Backend Services    MongoDB</w:t>
      </w:r>
      <w:r>
        <w:rPr>
          <w:rFonts w:ascii="Consolas" w:hAnsi="Consolas"/>
          <w:sz w:val="17"/>
        </w:rPr>
        <w:br/>
        <w:t xml:space="preserve">                         │                 │</w:t>
      </w:r>
      <w:r>
        <w:rPr>
          <w:rFonts w:ascii="Consolas" w:hAnsi="Consolas"/>
          <w:sz w:val="17"/>
        </w:rPr>
        <w:br/>
        <w:t xml:space="preserve">          ┌──────────────┼─────────────┐   │</w:t>
      </w:r>
      <w:r>
        <w:rPr>
          <w:rFonts w:ascii="Consolas" w:hAnsi="Consolas"/>
          <w:sz w:val="17"/>
        </w:rPr>
        <w:br/>
        <w:t xml:space="preserve">          │              │             │   ▼</w:t>
      </w:r>
      <w:r>
        <w:rPr>
          <w:rFonts w:ascii="Consolas" w:hAnsi="Consolas"/>
          <w:sz w:val="17"/>
        </w:rPr>
        <w:br/>
        <w:t xml:space="preserve">          ▼              ▼             ▼ EBS/PVC</w:t>
      </w:r>
      <w:r>
        <w:rPr>
          <w:rFonts w:ascii="Consolas" w:hAnsi="Consolas"/>
          <w:sz w:val="17"/>
        </w:rPr>
        <w:br/>
        <w:t xml:space="preserve">      Auth          Streaming        Admin</w:t>
      </w:r>
      <w:r>
        <w:rPr>
          <w:rFonts w:ascii="Consolas" w:hAnsi="Consolas"/>
          <w:sz w:val="17"/>
        </w:rPr>
        <w:br/>
        <w:t xml:space="preserve">                                        │</w:t>
      </w:r>
      <w:r>
        <w:rPr>
          <w:rFonts w:ascii="Consolas" w:hAnsi="Consolas"/>
          <w:sz w:val="17"/>
        </w:rPr>
        <w:br/>
      </w:r>
      <w:r>
        <w:rPr>
          <w:rFonts w:ascii="Consolas" w:hAnsi="Consolas"/>
          <w:sz w:val="17"/>
        </w:rPr>
        <w:lastRenderedPageBreak/>
        <w:t xml:space="preserve">                                        ▼</w:t>
      </w:r>
      <w:r>
        <w:rPr>
          <w:rFonts w:ascii="Consolas" w:hAnsi="Consolas"/>
          <w:sz w:val="17"/>
        </w:rPr>
        <w:br/>
        <w:t xml:space="preserve">                                       S3</w:t>
      </w:r>
      <w:r>
        <w:rPr>
          <w:rFonts w:ascii="Consolas" w:hAnsi="Consolas"/>
          <w:sz w:val="17"/>
        </w:rPr>
        <w:br/>
      </w:r>
      <w:r>
        <w:rPr>
          <w:rFonts w:ascii="Consolas" w:hAnsi="Consolas"/>
          <w:sz w:val="17"/>
        </w:rPr>
        <w:br/>
        <w:t xml:space="preserve">                         Chat</w:t>
      </w:r>
      <w:r>
        <w:rPr>
          <w:rFonts w:ascii="Consolas" w:hAnsi="Consolas"/>
          <w:sz w:val="17"/>
        </w:rPr>
        <w:br/>
        <w:t xml:space="preserve">                          │</w:t>
      </w:r>
      <w:r>
        <w:rPr>
          <w:rFonts w:ascii="Consolas" w:hAnsi="Consolas"/>
          <w:sz w:val="17"/>
        </w:rPr>
        <w:br/>
        <w:t xml:space="preserve">                          ▼</w:t>
      </w:r>
      <w:r>
        <w:rPr>
          <w:rFonts w:ascii="Consolas" w:hAnsi="Consolas"/>
          <w:sz w:val="17"/>
        </w:rPr>
        <w:br/>
        <w:t xml:space="preserve">                     Socket.IO</w:t>
      </w:r>
      <w:r>
        <w:rPr>
          <w:rFonts w:ascii="Consolas" w:hAnsi="Consolas"/>
          <w:sz w:val="17"/>
        </w:rPr>
        <w:br/>
      </w:r>
      <w:r>
        <w:rPr>
          <w:rFonts w:ascii="Consolas" w:hAnsi="Consolas"/>
          <w:sz w:val="17"/>
        </w:rPr>
        <w:br/>
        <w:t xml:space="preserve">                           │</w:t>
      </w:r>
      <w:r>
        <w:rPr>
          <w:rFonts w:ascii="Consolas" w:hAnsi="Consolas"/>
          <w:sz w:val="17"/>
        </w:rPr>
        <w:br/>
        <w:t xml:space="preserve">                           ▼</w:t>
      </w:r>
      <w:r>
        <w:rPr>
          <w:rFonts w:ascii="Consolas" w:hAnsi="Consolas"/>
          <w:sz w:val="17"/>
        </w:rPr>
        <w:br/>
        <w:t xml:space="preserve">                  AWS Application</w:t>
      </w:r>
      <w:r>
        <w:rPr>
          <w:rFonts w:ascii="Consolas" w:hAnsi="Consolas"/>
          <w:sz w:val="17"/>
        </w:rPr>
        <w:br/>
        <w:t xml:space="preserve">                   Load Balancer</w:t>
      </w:r>
      <w:r>
        <w:rPr>
          <w:rFonts w:ascii="Consolas" w:hAnsi="Consolas"/>
          <w:sz w:val="17"/>
        </w:rPr>
        <w:br/>
        <w:t xml:space="preserve">                           │</w:t>
      </w:r>
      <w:r>
        <w:rPr>
          <w:rFonts w:ascii="Consolas" w:hAnsi="Consolas"/>
          <w:sz w:val="17"/>
        </w:rPr>
        <w:br/>
        <w:t xml:space="preserve">                           ▼</w:t>
      </w:r>
      <w:r>
        <w:rPr>
          <w:rFonts w:ascii="Consolas" w:hAnsi="Consolas"/>
          <w:sz w:val="17"/>
        </w:rPr>
        <w:br/>
        <w:t xml:space="preserve">                        Internet</w:t>
      </w:r>
    </w:p>
    <w:p w14:paraId="6C3E1391" w14:textId="77777777" w:rsidR="00B13A84" w:rsidRDefault="00000000">
      <w:pPr>
        <w:pStyle w:val="Heading2"/>
      </w:pPr>
      <w:r>
        <w:t>2.2 Application Architecture</w:t>
      </w:r>
    </w:p>
    <w:p w14:paraId="2481A0D5" w14:textId="77777777" w:rsidR="00B13A84" w:rsidRDefault="00000000">
      <w:pPr>
        <w:spacing w:before="60" w:after="60"/>
        <w:ind w:left="360"/>
      </w:pPr>
      <w:r>
        <w:rPr>
          <w:rFonts w:ascii="Consolas" w:hAnsi="Consolas"/>
          <w:sz w:val="17"/>
        </w:rPr>
        <w:t xml:space="preserve">                         Internet</w:t>
      </w:r>
      <w:r>
        <w:rPr>
          <w:rFonts w:ascii="Consolas" w:hAnsi="Consolas"/>
          <w:sz w:val="17"/>
        </w:rPr>
        <w:br/>
        <w:t xml:space="preserve">                            │</w:t>
      </w:r>
      <w:r>
        <w:rPr>
          <w:rFonts w:ascii="Consolas" w:hAnsi="Consolas"/>
          <w:sz w:val="17"/>
        </w:rPr>
        <w:br/>
        <w:t xml:space="preserve">                            ▼</w:t>
      </w:r>
      <w:r>
        <w:rPr>
          <w:rFonts w:ascii="Consolas" w:hAnsi="Consolas"/>
          <w:sz w:val="17"/>
        </w:rPr>
        <w:br/>
        <w:t xml:space="preserve">                  ┌────────────────────┐</w:t>
      </w:r>
      <w:r>
        <w:rPr>
          <w:rFonts w:ascii="Consolas" w:hAnsi="Consolas"/>
          <w:sz w:val="17"/>
        </w:rPr>
        <w:br/>
        <w:t xml:space="preserve">                  │ AWS ALB / Ingress  │</w:t>
      </w:r>
      <w:r>
        <w:rPr>
          <w:rFonts w:ascii="Consolas" w:hAnsi="Consolas"/>
          <w:sz w:val="17"/>
        </w:rPr>
        <w:br/>
        <w:t xml:space="preserve">                  └─────────┬──────────┘</w:t>
      </w:r>
      <w:r>
        <w:rPr>
          <w:rFonts w:ascii="Consolas" w:hAnsi="Consolas"/>
          <w:sz w:val="17"/>
        </w:rPr>
        <w:br/>
        <w:t xml:space="preserve">                            │</w:t>
      </w:r>
      <w:r>
        <w:rPr>
          <w:rFonts w:ascii="Consolas" w:hAnsi="Consolas"/>
          <w:sz w:val="17"/>
        </w:rPr>
        <w:br/>
        <w:t xml:space="preserve">             ┌──────────────┼──────────────┐</w:t>
      </w:r>
      <w:r>
        <w:rPr>
          <w:rFonts w:ascii="Consolas" w:hAnsi="Consolas"/>
          <w:sz w:val="17"/>
        </w:rPr>
        <w:br/>
        <w:t xml:space="preserve">             │              │              │</w:t>
      </w:r>
      <w:r>
        <w:rPr>
          <w:rFonts w:ascii="Consolas" w:hAnsi="Consolas"/>
          <w:sz w:val="17"/>
        </w:rPr>
        <w:br/>
        <w:t xml:space="preserve">             ▼              ▼              ▼</w:t>
      </w:r>
      <w:r>
        <w:rPr>
          <w:rFonts w:ascii="Consolas" w:hAnsi="Consolas"/>
          <w:sz w:val="17"/>
        </w:rPr>
        <w:br/>
        <w:t xml:space="preserve">        Frontend          Auth        Backend APIs</w:t>
      </w:r>
      <w:r>
        <w:rPr>
          <w:rFonts w:ascii="Consolas" w:hAnsi="Consolas"/>
          <w:sz w:val="17"/>
        </w:rPr>
        <w:br/>
        <w:t xml:space="preserve">                                      ┌────┼────┐</w:t>
      </w:r>
      <w:r>
        <w:rPr>
          <w:rFonts w:ascii="Consolas" w:hAnsi="Consolas"/>
          <w:sz w:val="17"/>
        </w:rPr>
        <w:br/>
        <w:t xml:space="preserve">                                      │    │    │</w:t>
      </w:r>
      <w:r>
        <w:rPr>
          <w:rFonts w:ascii="Consolas" w:hAnsi="Consolas"/>
          <w:sz w:val="17"/>
        </w:rPr>
        <w:br/>
        <w:t xml:space="preserve">                                      ▼    ▼    ▼</w:t>
      </w:r>
      <w:r>
        <w:rPr>
          <w:rFonts w:ascii="Consolas" w:hAnsi="Consolas"/>
          <w:sz w:val="17"/>
        </w:rPr>
        <w:br/>
        <w:t xml:space="preserve">                                  Streaming Admin Chat</w:t>
      </w:r>
      <w:r>
        <w:rPr>
          <w:rFonts w:ascii="Consolas" w:hAnsi="Consolas"/>
          <w:sz w:val="17"/>
        </w:rPr>
        <w:br/>
        <w:t xml:space="preserve">                                      │    │    │</w:t>
      </w:r>
      <w:r>
        <w:rPr>
          <w:rFonts w:ascii="Consolas" w:hAnsi="Consolas"/>
          <w:sz w:val="17"/>
        </w:rPr>
        <w:br/>
        <w:t xml:space="preserve">                                      │    │    └── Socket.IO</w:t>
      </w:r>
      <w:r>
        <w:rPr>
          <w:rFonts w:ascii="Consolas" w:hAnsi="Consolas"/>
          <w:sz w:val="17"/>
        </w:rPr>
        <w:br/>
        <w:t xml:space="preserve">                                      │    │</w:t>
      </w:r>
      <w:r>
        <w:rPr>
          <w:rFonts w:ascii="Consolas" w:hAnsi="Consolas"/>
          <w:sz w:val="17"/>
        </w:rPr>
        <w:br/>
        <w:t xml:space="preserve">                                      └────┼──────────┐</w:t>
      </w:r>
      <w:r>
        <w:rPr>
          <w:rFonts w:ascii="Consolas" w:hAnsi="Consolas"/>
          <w:sz w:val="17"/>
        </w:rPr>
        <w:br/>
        <w:t xml:space="preserve">                                           │          │</w:t>
      </w:r>
      <w:r>
        <w:rPr>
          <w:rFonts w:ascii="Consolas" w:hAnsi="Consolas"/>
          <w:sz w:val="17"/>
        </w:rPr>
        <w:br/>
        <w:t xml:space="preserve">                                           ▼          ▼</w:t>
      </w:r>
      <w:r>
        <w:rPr>
          <w:rFonts w:ascii="Consolas" w:hAnsi="Consolas"/>
          <w:sz w:val="17"/>
        </w:rPr>
        <w:br/>
        <w:t xml:space="preserve">                                        MongoDB       S3</w:t>
      </w:r>
      <w:r>
        <w:rPr>
          <w:rFonts w:ascii="Consolas" w:hAnsi="Consolas"/>
          <w:sz w:val="17"/>
        </w:rPr>
        <w:br/>
        <w:t xml:space="preserve">                                           │</w:t>
      </w:r>
      <w:r>
        <w:rPr>
          <w:rFonts w:ascii="Consolas" w:hAnsi="Consolas"/>
          <w:sz w:val="17"/>
        </w:rPr>
        <w:br/>
        <w:t xml:space="preserve">                                           ▼</w:t>
      </w:r>
      <w:r>
        <w:rPr>
          <w:rFonts w:ascii="Consolas" w:hAnsi="Consolas"/>
          <w:sz w:val="17"/>
        </w:rPr>
        <w:br/>
        <w:t xml:space="preserve">                                         EBS/PVC</w:t>
      </w:r>
    </w:p>
    <w:p w14:paraId="1C03C84C" w14:textId="77777777" w:rsidR="00B13A84" w:rsidRDefault="00000000">
      <w:pPr>
        <w:pStyle w:val="Heading2"/>
      </w:pPr>
      <w:r>
        <w:t>2.3 Ingress Routing</w:t>
      </w:r>
    </w:p>
    <w:tbl>
      <w:tblPr>
        <w:tblStyle w:val="TableGrid"/>
        <w:tblW w:w="0" w:type="auto"/>
        <w:jc w:val="center"/>
        <w:tblLook w:val="04A0" w:firstRow="1" w:lastRow="0" w:firstColumn="1" w:lastColumn="0" w:noHBand="0" w:noVBand="1"/>
      </w:tblPr>
      <w:tblGrid>
        <w:gridCol w:w="4963"/>
        <w:gridCol w:w="4963"/>
      </w:tblGrid>
      <w:tr w:rsidR="00B13A84" w14:paraId="016B876E" w14:textId="77777777">
        <w:trPr>
          <w:jc w:val="center"/>
        </w:trPr>
        <w:tc>
          <w:tcPr>
            <w:tcW w:w="4968" w:type="dxa"/>
            <w:vAlign w:val="center"/>
          </w:tcPr>
          <w:p w14:paraId="5827D8EF" w14:textId="77777777" w:rsidR="00B13A84" w:rsidRDefault="00000000">
            <w:r>
              <w:rPr>
                <w:b/>
              </w:rPr>
              <w:t>Path</w:t>
            </w:r>
          </w:p>
        </w:tc>
        <w:tc>
          <w:tcPr>
            <w:tcW w:w="4968" w:type="dxa"/>
            <w:vAlign w:val="center"/>
          </w:tcPr>
          <w:p w14:paraId="0BBA340D" w14:textId="77777777" w:rsidR="00B13A84" w:rsidRDefault="00000000">
            <w:r>
              <w:rPr>
                <w:b/>
              </w:rPr>
              <w:t>Destination</w:t>
            </w:r>
          </w:p>
        </w:tc>
      </w:tr>
      <w:tr w:rsidR="00B13A84" w14:paraId="33403A99" w14:textId="77777777">
        <w:trPr>
          <w:jc w:val="center"/>
        </w:trPr>
        <w:tc>
          <w:tcPr>
            <w:tcW w:w="4968" w:type="dxa"/>
          </w:tcPr>
          <w:p w14:paraId="15373CFD" w14:textId="77777777" w:rsidR="00B13A84" w:rsidRDefault="00000000">
            <w:r>
              <w:t>/</w:t>
            </w:r>
          </w:p>
        </w:tc>
        <w:tc>
          <w:tcPr>
            <w:tcW w:w="4968" w:type="dxa"/>
          </w:tcPr>
          <w:p w14:paraId="032B67F8" w14:textId="77777777" w:rsidR="00B13A84" w:rsidRDefault="00000000">
            <w:r>
              <w:t>Frontend</w:t>
            </w:r>
          </w:p>
        </w:tc>
      </w:tr>
      <w:tr w:rsidR="00B13A84" w14:paraId="13D0C0E6" w14:textId="77777777">
        <w:trPr>
          <w:jc w:val="center"/>
        </w:trPr>
        <w:tc>
          <w:tcPr>
            <w:tcW w:w="4968" w:type="dxa"/>
          </w:tcPr>
          <w:p w14:paraId="4214C2D5" w14:textId="77777777" w:rsidR="00B13A84" w:rsidRDefault="00000000">
            <w:r>
              <w:t>/api</w:t>
            </w:r>
          </w:p>
        </w:tc>
        <w:tc>
          <w:tcPr>
            <w:tcW w:w="4968" w:type="dxa"/>
          </w:tcPr>
          <w:p w14:paraId="318343E7" w14:textId="77777777" w:rsidR="00B13A84" w:rsidRDefault="00000000">
            <w:r>
              <w:t>Authentication service</w:t>
            </w:r>
          </w:p>
        </w:tc>
      </w:tr>
      <w:tr w:rsidR="00B13A84" w14:paraId="7A88DFE0" w14:textId="77777777">
        <w:trPr>
          <w:jc w:val="center"/>
        </w:trPr>
        <w:tc>
          <w:tcPr>
            <w:tcW w:w="4968" w:type="dxa"/>
          </w:tcPr>
          <w:p w14:paraId="4A84F213" w14:textId="77777777" w:rsidR="00B13A84" w:rsidRDefault="00000000">
            <w:r>
              <w:t>/api/streaming</w:t>
            </w:r>
          </w:p>
        </w:tc>
        <w:tc>
          <w:tcPr>
            <w:tcW w:w="4968" w:type="dxa"/>
          </w:tcPr>
          <w:p w14:paraId="6947976B" w14:textId="77777777" w:rsidR="00B13A84" w:rsidRDefault="00000000">
            <w:r>
              <w:t>Streaming service</w:t>
            </w:r>
          </w:p>
        </w:tc>
      </w:tr>
      <w:tr w:rsidR="00B13A84" w14:paraId="5405BC6F" w14:textId="77777777">
        <w:trPr>
          <w:jc w:val="center"/>
        </w:trPr>
        <w:tc>
          <w:tcPr>
            <w:tcW w:w="4968" w:type="dxa"/>
          </w:tcPr>
          <w:p w14:paraId="700185D0" w14:textId="77777777" w:rsidR="00B13A84" w:rsidRDefault="00000000">
            <w:r>
              <w:t>/api/admin</w:t>
            </w:r>
          </w:p>
        </w:tc>
        <w:tc>
          <w:tcPr>
            <w:tcW w:w="4968" w:type="dxa"/>
          </w:tcPr>
          <w:p w14:paraId="05777D12" w14:textId="77777777" w:rsidR="00B13A84" w:rsidRDefault="00000000">
            <w:r>
              <w:t>Admin service</w:t>
            </w:r>
          </w:p>
        </w:tc>
      </w:tr>
      <w:tr w:rsidR="00B13A84" w14:paraId="2263B478" w14:textId="77777777">
        <w:trPr>
          <w:jc w:val="center"/>
        </w:trPr>
        <w:tc>
          <w:tcPr>
            <w:tcW w:w="4968" w:type="dxa"/>
          </w:tcPr>
          <w:p w14:paraId="7B1ABE32" w14:textId="77777777" w:rsidR="00B13A84" w:rsidRDefault="00000000">
            <w:r>
              <w:t>/api/chat</w:t>
            </w:r>
          </w:p>
        </w:tc>
        <w:tc>
          <w:tcPr>
            <w:tcW w:w="4968" w:type="dxa"/>
          </w:tcPr>
          <w:p w14:paraId="4BFF7621" w14:textId="77777777" w:rsidR="00B13A84" w:rsidRDefault="00000000">
            <w:r>
              <w:t>Chat service</w:t>
            </w:r>
          </w:p>
        </w:tc>
      </w:tr>
      <w:tr w:rsidR="00B13A84" w14:paraId="1CDDA989" w14:textId="77777777">
        <w:trPr>
          <w:jc w:val="center"/>
        </w:trPr>
        <w:tc>
          <w:tcPr>
            <w:tcW w:w="4968" w:type="dxa"/>
          </w:tcPr>
          <w:p w14:paraId="660F2952" w14:textId="77777777" w:rsidR="00B13A84" w:rsidRDefault="00000000">
            <w:r>
              <w:t>/socket.io</w:t>
            </w:r>
          </w:p>
        </w:tc>
        <w:tc>
          <w:tcPr>
            <w:tcW w:w="4968" w:type="dxa"/>
          </w:tcPr>
          <w:p w14:paraId="6EB124CC" w14:textId="77777777" w:rsidR="00B13A84" w:rsidRDefault="00000000">
            <w:r>
              <w:t>Chat WebSocket</w:t>
            </w:r>
          </w:p>
        </w:tc>
      </w:tr>
    </w:tbl>
    <w:p w14:paraId="7EBDB752" w14:textId="77777777" w:rsidR="00B13A84" w:rsidRDefault="00B13A84"/>
    <w:p w14:paraId="4F2EBABA" w14:textId="77777777" w:rsidR="00B13A84" w:rsidRDefault="00000000">
      <w:r>
        <w:t>The ALB is configured as internet-facing with IP targets and an HTTP/80 listener.</w:t>
      </w:r>
    </w:p>
    <w:p w14:paraId="4EBE47D0" w14:textId="77777777" w:rsidR="00B13A84" w:rsidRDefault="00000000">
      <w:pPr>
        <w:pStyle w:val="Heading1"/>
      </w:pPr>
      <w:r>
        <w:lastRenderedPageBreak/>
        <w:t>3. Application Components</w:t>
      </w:r>
    </w:p>
    <w:p w14:paraId="74D5D305" w14:textId="77777777" w:rsidR="00B13A84" w:rsidRDefault="00000000">
      <w:pPr>
        <w:pStyle w:val="Heading2"/>
      </w:pPr>
      <w:r>
        <w:t>3.1 Frontend</w:t>
      </w:r>
    </w:p>
    <w:p w14:paraId="4A0D6C90" w14:textId="77777777" w:rsidR="00B13A84" w:rsidRDefault="00000000">
      <w:r>
        <w:t>React application served through Nginx. The frontend uses same-origin API paths.</w:t>
      </w:r>
    </w:p>
    <w:p w14:paraId="000AB2FF" w14:textId="77777777" w:rsidR="00B13A84" w:rsidRDefault="00000000">
      <w:pPr>
        <w:spacing w:before="60" w:after="60"/>
        <w:ind w:left="360"/>
      </w:pPr>
      <w:r>
        <w:rPr>
          <w:rFonts w:ascii="Consolas" w:hAnsi="Consolas"/>
          <w:sz w:val="17"/>
        </w:rPr>
        <w:t>REACT_APP_AUTH_API_URL=/api</w:t>
      </w:r>
      <w:r>
        <w:rPr>
          <w:rFonts w:ascii="Consolas" w:hAnsi="Consolas"/>
          <w:sz w:val="17"/>
        </w:rPr>
        <w:br/>
        <w:t>REACT_APP_STREAMING_API_URL=/api</w:t>
      </w:r>
      <w:r>
        <w:rPr>
          <w:rFonts w:ascii="Consolas" w:hAnsi="Consolas"/>
          <w:sz w:val="17"/>
        </w:rPr>
        <w:br/>
        <w:t>REACT_APP_STREAMING_PUBLIC_URL=/</w:t>
      </w:r>
      <w:r>
        <w:rPr>
          <w:rFonts w:ascii="Consolas" w:hAnsi="Consolas"/>
          <w:sz w:val="17"/>
        </w:rPr>
        <w:br/>
        <w:t>REACT_APP_ADMIN_API_URL=/api/admin</w:t>
      </w:r>
      <w:r>
        <w:rPr>
          <w:rFonts w:ascii="Consolas" w:hAnsi="Consolas"/>
          <w:sz w:val="17"/>
        </w:rPr>
        <w:br/>
        <w:t>REACT_APP_CHAT_API_URL=/api/chat</w:t>
      </w:r>
      <w:r>
        <w:rPr>
          <w:rFonts w:ascii="Consolas" w:hAnsi="Consolas"/>
          <w:sz w:val="17"/>
        </w:rPr>
        <w:br/>
        <w:t>REACT_APP_CHAT_SOCKET_URL=/</w:t>
      </w:r>
    </w:p>
    <w:p w14:paraId="35819C95" w14:textId="77777777" w:rsidR="00B13A84" w:rsidRDefault="00000000">
      <w:pPr>
        <w:pStyle w:val="Heading2"/>
      </w:pPr>
      <w:r>
        <w:t>3.2 Authentication Service</w:t>
      </w:r>
    </w:p>
    <w:p w14:paraId="4860BF98" w14:textId="77777777" w:rsidR="00B13A84" w:rsidRDefault="00000000">
      <w:r>
        <w:t>Port: 3001</w:t>
      </w:r>
    </w:p>
    <w:p w14:paraId="42A30BED" w14:textId="77777777" w:rsidR="00B13A84" w:rsidRDefault="00000000">
      <w:pPr>
        <w:spacing w:before="60" w:after="60"/>
        <w:ind w:left="360"/>
      </w:pPr>
      <w:r>
        <w:rPr>
          <w:rFonts w:ascii="Consolas" w:hAnsi="Consolas"/>
          <w:sz w:val="17"/>
        </w:rPr>
        <w:t>/api/login</w:t>
      </w:r>
      <w:r>
        <w:rPr>
          <w:rFonts w:ascii="Consolas" w:hAnsi="Consolas"/>
          <w:sz w:val="17"/>
        </w:rPr>
        <w:br/>
        <w:t>/api/register</w:t>
      </w:r>
      <w:r>
        <w:rPr>
          <w:rFonts w:ascii="Consolas" w:hAnsi="Consolas"/>
          <w:sz w:val="17"/>
        </w:rPr>
        <w:br/>
        <w:t>/health</w:t>
      </w:r>
    </w:p>
    <w:p w14:paraId="040D578C" w14:textId="77777777" w:rsidR="00B13A84" w:rsidRDefault="00000000">
      <w:pPr>
        <w:pStyle w:val="Heading2"/>
      </w:pPr>
      <w:r>
        <w:t>3.3 Streaming Service</w:t>
      </w:r>
    </w:p>
    <w:p w14:paraId="0EE43E2D" w14:textId="77777777" w:rsidR="00B13A84" w:rsidRDefault="00000000">
      <w:r>
        <w:t>Port: 3002</w:t>
      </w:r>
    </w:p>
    <w:p w14:paraId="6531ED2E" w14:textId="77777777" w:rsidR="00B13A84" w:rsidRDefault="00000000">
      <w:pPr>
        <w:spacing w:before="60" w:after="60"/>
        <w:ind w:left="360"/>
      </w:pPr>
      <w:r>
        <w:rPr>
          <w:rFonts w:ascii="Consolas" w:hAnsi="Consolas"/>
          <w:sz w:val="17"/>
        </w:rPr>
        <w:t>/api/streaming</w:t>
      </w:r>
      <w:r>
        <w:rPr>
          <w:rFonts w:ascii="Consolas" w:hAnsi="Consolas"/>
          <w:sz w:val="17"/>
        </w:rPr>
        <w:br/>
        <w:t>/api/health</w:t>
      </w:r>
    </w:p>
    <w:p w14:paraId="4764FDB0" w14:textId="77777777" w:rsidR="00B13A84" w:rsidRDefault="00000000">
      <w:pPr>
        <w:pStyle w:val="Heading2"/>
      </w:pPr>
      <w:r>
        <w:t>3.4 Admin Service</w:t>
      </w:r>
    </w:p>
    <w:p w14:paraId="08652C12" w14:textId="77777777" w:rsidR="00B13A84" w:rsidRDefault="00000000">
      <w:r>
        <w:t>Port: 3003. Handles administrative video operations and video uploads to Amazon S3.</w:t>
      </w:r>
    </w:p>
    <w:p w14:paraId="2C586DEE" w14:textId="77777777" w:rsidR="00B13A84" w:rsidRDefault="00000000">
      <w:pPr>
        <w:pStyle w:val="Heading2"/>
      </w:pPr>
      <w:r>
        <w:t>3.5 Chat Service</w:t>
      </w:r>
    </w:p>
    <w:p w14:paraId="577E1090" w14:textId="77777777" w:rsidR="00B13A84" w:rsidRDefault="00000000">
      <w:r>
        <w:t>Port: 3004. Provides chat and Socket.IO real-time communication.</w:t>
      </w:r>
    </w:p>
    <w:p w14:paraId="1A4E3AA2" w14:textId="77777777" w:rsidR="00B13A84" w:rsidRDefault="00000000">
      <w:pPr>
        <w:spacing w:before="60" w:after="60"/>
        <w:ind w:left="360"/>
      </w:pPr>
      <w:r>
        <w:rPr>
          <w:rFonts w:ascii="Consolas" w:hAnsi="Consolas"/>
          <w:sz w:val="17"/>
        </w:rPr>
        <w:t>/api/chat</w:t>
      </w:r>
      <w:r>
        <w:rPr>
          <w:rFonts w:ascii="Consolas" w:hAnsi="Consolas"/>
          <w:sz w:val="17"/>
        </w:rPr>
        <w:br/>
        <w:t>/api/chat/history/:videoId</w:t>
      </w:r>
      <w:r>
        <w:rPr>
          <w:rFonts w:ascii="Consolas" w:hAnsi="Consolas"/>
          <w:sz w:val="17"/>
        </w:rPr>
        <w:br/>
        <w:t>/api/health</w:t>
      </w:r>
      <w:r>
        <w:rPr>
          <w:rFonts w:ascii="Consolas" w:hAnsi="Consolas"/>
          <w:sz w:val="17"/>
        </w:rPr>
        <w:br/>
        <w:t>/socket.io</w:t>
      </w:r>
    </w:p>
    <w:p w14:paraId="462C15EB" w14:textId="77777777" w:rsidR="00B13A84" w:rsidRDefault="00000000">
      <w:pPr>
        <w:pStyle w:val="Heading2"/>
      </w:pPr>
      <w:r>
        <w:t>3.6 MongoDB</w:t>
      </w:r>
    </w:p>
    <w:p w14:paraId="2451B3A3" w14:textId="77777777" w:rsidR="00B13A84" w:rsidRDefault="00000000">
      <w:r>
        <w:t>MongoDB runs as a Kubernetes StatefulSet with persistent storage backed by Amazon EBS.</w:t>
      </w:r>
    </w:p>
    <w:p w14:paraId="6D6530D4" w14:textId="77777777" w:rsidR="00B13A84" w:rsidRDefault="00000000">
      <w:pPr>
        <w:spacing w:before="60" w:after="60"/>
        <w:ind w:left="360"/>
      </w:pPr>
      <w:r>
        <w:rPr>
          <w:rFonts w:ascii="Consolas" w:hAnsi="Consolas"/>
          <w:sz w:val="17"/>
        </w:rPr>
        <w:t>MongoDB</w:t>
      </w:r>
      <w:r>
        <w:rPr>
          <w:rFonts w:ascii="Consolas" w:hAnsi="Consolas"/>
          <w:sz w:val="17"/>
        </w:rPr>
        <w:br/>
        <w:t xml:space="preserve">   │</w:t>
      </w:r>
      <w:r>
        <w:rPr>
          <w:rFonts w:ascii="Consolas" w:hAnsi="Consolas"/>
          <w:sz w:val="17"/>
        </w:rPr>
        <w:br/>
        <w:t xml:space="preserve">   ▼</w:t>
      </w:r>
      <w:r>
        <w:rPr>
          <w:rFonts w:ascii="Consolas" w:hAnsi="Consolas"/>
          <w:sz w:val="17"/>
        </w:rPr>
        <w:br/>
        <w:t>PersistentVolumeClaim</w:t>
      </w:r>
      <w:r>
        <w:rPr>
          <w:rFonts w:ascii="Consolas" w:hAnsi="Consolas"/>
          <w:sz w:val="17"/>
        </w:rPr>
        <w:br/>
        <w:t xml:space="preserve">   │</w:t>
      </w:r>
      <w:r>
        <w:rPr>
          <w:rFonts w:ascii="Consolas" w:hAnsi="Consolas"/>
          <w:sz w:val="17"/>
        </w:rPr>
        <w:br/>
        <w:t xml:space="preserve">   ▼</w:t>
      </w:r>
      <w:r>
        <w:rPr>
          <w:rFonts w:ascii="Consolas" w:hAnsi="Consolas"/>
          <w:sz w:val="17"/>
        </w:rPr>
        <w:br/>
        <w:t>Amazon EBS</w:t>
      </w:r>
    </w:p>
    <w:p w14:paraId="5E0F3331" w14:textId="77777777" w:rsidR="00B13A84" w:rsidRDefault="00000000">
      <w:pPr>
        <w:pStyle w:val="Heading1"/>
      </w:pPr>
      <w:r>
        <w:t>4. Containerization</w:t>
      </w:r>
    </w:p>
    <w:p w14:paraId="082BDA83" w14:textId="77777777" w:rsidR="00B13A84" w:rsidRDefault="00000000">
      <w:r>
        <w:t>Five Dockerfiles are used by the project:</w:t>
      </w:r>
    </w:p>
    <w:p w14:paraId="156A82CC" w14:textId="77777777" w:rsidR="00B13A84" w:rsidRDefault="00000000">
      <w:pPr>
        <w:spacing w:before="60" w:after="60"/>
        <w:ind w:left="360"/>
      </w:pPr>
      <w:r>
        <w:rPr>
          <w:rFonts w:ascii="Consolas" w:hAnsi="Consolas"/>
          <w:sz w:val="17"/>
        </w:rPr>
        <w:t>frontend/Dockerfile</w:t>
      </w:r>
      <w:r>
        <w:rPr>
          <w:rFonts w:ascii="Consolas" w:hAnsi="Consolas"/>
          <w:sz w:val="17"/>
        </w:rPr>
        <w:br/>
        <w:t>backend/authService/Dockerfile</w:t>
      </w:r>
      <w:r>
        <w:rPr>
          <w:rFonts w:ascii="Consolas" w:hAnsi="Consolas"/>
          <w:sz w:val="17"/>
        </w:rPr>
        <w:br/>
        <w:t>backend/streamingService/Dockerfile</w:t>
      </w:r>
      <w:r>
        <w:rPr>
          <w:rFonts w:ascii="Consolas" w:hAnsi="Consolas"/>
          <w:sz w:val="17"/>
        </w:rPr>
        <w:br/>
      </w:r>
      <w:r>
        <w:rPr>
          <w:rFonts w:ascii="Consolas" w:hAnsi="Consolas"/>
          <w:sz w:val="17"/>
        </w:rPr>
        <w:lastRenderedPageBreak/>
        <w:t>backend/adminService/Dockerfile</w:t>
      </w:r>
      <w:r>
        <w:rPr>
          <w:rFonts w:ascii="Consolas" w:hAnsi="Consolas"/>
          <w:sz w:val="17"/>
        </w:rPr>
        <w:br/>
        <w:t>backend/chatService/Dockerfile</w:t>
      </w:r>
    </w:p>
    <w:p w14:paraId="32289038" w14:textId="77777777" w:rsidR="00B13A84" w:rsidRDefault="00000000">
      <w:r>
        <w:t>Docker Hub images:</w:t>
      </w:r>
    </w:p>
    <w:p w14:paraId="59319274" w14:textId="77777777" w:rsidR="00B13A84" w:rsidRDefault="00000000">
      <w:pPr>
        <w:spacing w:before="60" w:after="60"/>
        <w:ind w:left="360"/>
      </w:pPr>
      <w:r>
        <w:rPr>
          <w:rFonts w:ascii="Consolas" w:hAnsi="Consolas"/>
          <w:sz w:val="17"/>
        </w:rPr>
        <w:t>vinavchattree/streaming-auth:1.0.0</w:t>
      </w:r>
      <w:r>
        <w:rPr>
          <w:rFonts w:ascii="Consolas" w:hAnsi="Consolas"/>
          <w:sz w:val="17"/>
        </w:rPr>
        <w:br/>
        <w:t>vinavchattree/streaming-service:1.0.0</w:t>
      </w:r>
      <w:r>
        <w:rPr>
          <w:rFonts w:ascii="Consolas" w:hAnsi="Consolas"/>
          <w:sz w:val="17"/>
        </w:rPr>
        <w:br/>
        <w:t>vinavchattree/streaming-admin:1.0.0</w:t>
      </w:r>
      <w:r>
        <w:rPr>
          <w:rFonts w:ascii="Consolas" w:hAnsi="Consolas"/>
          <w:sz w:val="17"/>
        </w:rPr>
        <w:br/>
        <w:t>vinavchattree/streaming-chat:1.0.0</w:t>
      </w:r>
      <w:r>
        <w:rPr>
          <w:rFonts w:ascii="Consolas" w:hAnsi="Consolas"/>
          <w:sz w:val="17"/>
        </w:rPr>
        <w:br/>
        <w:t>vinavchattree/streaming-frontend:1.0.1</w:t>
      </w:r>
    </w:p>
    <w:p w14:paraId="5DCC4B5F" w14:textId="77777777" w:rsidR="00B13A84" w:rsidRDefault="00000000">
      <w:pPr>
        <w:pStyle w:val="Heading1"/>
      </w:pPr>
      <w:r>
        <w:t>5. Amazon ECR</w:t>
      </w:r>
    </w:p>
    <w:p w14:paraId="0174768C" w14:textId="77777777" w:rsidR="00B13A84" w:rsidRDefault="00000000">
      <w:r>
        <w:t>Five ECR repositories were created:</w:t>
      </w:r>
    </w:p>
    <w:p w14:paraId="6BF49613" w14:textId="77777777" w:rsidR="00B13A84" w:rsidRDefault="00000000">
      <w:pPr>
        <w:spacing w:before="60" w:after="60"/>
        <w:ind w:left="360"/>
      </w:pPr>
      <w:r>
        <w:rPr>
          <w:rFonts w:ascii="Consolas" w:hAnsi="Consolas"/>
          <w:sz w:val="17"/>
        </w:rPr>
        <w:t>streaming-auth</w:t>
      </w:r>
      <w:r>
        <w:rPr>
          <w:rFonts w:ascii="Consolas" w:hAnsi="Consolas"/>
          <w:sz w:val="17"/>
        </w:rPr>
        <w:br/>
        <w:t>streaming-service</w:t>
      </w:r>
      <w:r>
        <w:rPr>
          <w:rFonts w:ascii="Consolas" w:hAnsi="Consolas"/>
          <w:sz w:val="17"/>
        </w:rPr>
        <w:br/>
        <w:t>streaming-admin</w:t>
      </w:r>
      <w:r>
        <w:rPr>
          <w:rFonts w:ascii="Consolas" w:hAnsi="Consolas"/>
          <w:sz w:val="17"/>
        </w:rPr>
        <w:br/>
        <w:t>streaming-chat</w:t>
      </w:r>
      <w:r>
        <w:rPr>
          <w:rFonts w:ascii="Consolas" w:hAnsi="Consolas"/>
          <w:sz w:val="17"/>
        </w:rPr>
        <w:br/>
        <w:t>streaming-frontend</w:t>
      </w:r>
    </w:p>
    <w:p w14:paraId="212E401B" w14:textId="77777777" w:rsidR="00B13A84" w:rsidRDefault="00000000">
      <w:r>
        <w:t>ECR registry:</w:t>
      </w:r>
    </w:p>
    <w:p w14:paraId="065E0BBA" w14:textId="77777777" w:rsidR="00B13A84" w:rsidRDefault="00000000">
      <w:pPr>
        <w:spacing w:before="60" w:after="60"/>
        <w:ind w:left="360"/>
      </w:pPr>
      <w:r>
        <w:rPr>
          <w:rFonts w:ascii="Consolas" w:hAnsi="Consolas"/>
          <w:sz w:val="17"/>
        </w:rPr>
        <w:t>691317217805.dkr.ecr.ap-south-1.amazonaws.com</w:t>
      </w:r>
    </w:p>
    <w:p w14:paraId="60F48FB9" w14:textId="77777777" w:rsidR="00B13A84" w:rsidRDefault="00000000">
      <w:pPr>
        <w:pStyle w:val="Heading1"/>
      </w:pPr>
      <w:r>
        <w:t>6. Amazon EKS</w:t>
      </w:r>
    </w:p>
    <w:tbl>
      <w:tblPr>
        <w:tblStyle w:val="TableGrid"/>
        <w:tblW w:w="0" w:type="auto"/>
        <w:jc w:val="center"/>
        <w:tblLook w:val="04A0" w:firstRow="1" w:lastRow="0" w:firstColumn="1" w:lastColumn="0" w:noHBand="0" w:noVBand="1"/>
      </w:tblPr>
      <w:tblGrid>
        <w:gridCol w:w="4963"/>
        <w:gridCol w:w="4963"/>
      </w:tblGrid>
      <w:tr w:rsidR="00B13A84" w14:paraId="56B3BF8C" w14:textId="77777777">
        <w:trPr>
          <w:jc w:val="center"/>
        </w:trPr>
        <w:tc>
          <w:tcPr>
            <w:tcW w:w="4968" w:type="dxa"/>
            <w:vAlign w:val="center"/>
          </w:tcPr>
          <w:p w14:paraId="213A8C0B" w14:textId="77777777" w:rsidR="00B13A84" w:rsidRDefault="00000000">
            <w:r>
              <w:rPr>
                <w:b/>
              </w:rPr>
              <w:t>Setting</w:t>
            </w:r>
          </w:p>
        </w:tc>
        <w:tc>
          <w:tcPr>
            <w:tcW w:w="4968" w:type="dxa"/>
            <w:vAlign w:val="center"/>
          </w:tcPr>
          <w:p w14:paraId="5E1B41AF" w14:textId="77777777" w:rsidR="00B13A84" w:rsidRDefault="00000000">
            <w:r>
              <w:rPr>
                <w:b/>
              </w:rPr>
              <w:t>Value</w:t>
            </w:r>
          </w:p>
        </w:tc>
      </w:tr>
      <w:tr w:rsidR="00B13A84" w14:paraId="6317C6A1" w14:textId="77777777">
        <w:trPr>
          <w:jc w:val="center"/>
        </w:trPr>
        <w:tc>
          <w:tcPr>
            <w:tcW w:w="4968" w:type="dxa"/>
          </w:tcPr>
          <w:p w14:paraId="48C84A0E" w14:textId="77777777" w:rsidR="00B13A84" w:rsidRDefault="00000000">
            <w:r>
              <w:t>Cluster</w:t>
            </w:r>
          </w:p>
        </w:tc>
        <w:tc>
          <w:tcPr>
            <w:tcW w:w="4968" w:type="dxa"/>
          </w:tcPr>
          <w:p w14:paraId="46CDE004" w14:textId="77777777" w:rsidR="00B13A84" w:rsidRDefault="00000000">
            <w:r>
              <w:t>streamingapp-eks</w:t>
            </w:r>
          </w:p>
        </w:tc>
      </w:tr>
      <w:tr w:rsidR="00B13A84" w14:paraId="602701CC" w14:textId="77777777">
        <w:trPr>
          <w:jc w:val="center"/>
        </w:trPr>
        <w:tc>
          <w:tcPr>
            <w:tcW w:w="4968" w:type="dxa"/>
          </w:tcPr>
          <w:p w14:paraId="222BEBC7" w14:textId="77777777" w:rsidR="00B13A84" w:rsidRDefault="00000000">
            <w:r>
              <w:t>Region</w:t>
            </w:r>
          </w:p>
        </w:tc>
        <w:tc>
          <w:tcPr>
            <w:tcW w:w="4968" w:type="dxa"/>
          </w:tcPr>
          <w:p w14:paraId="0A00EA3E" w14:textId="77777777" w:rsidR="00B13A84" w:rsidRDefault="00000000">
            <w:r>
              <w:t>ap-south-1</w:t>
            </w:r>
          </w:p>
        </w:tc>
      </w:tr>
      <w:tr w:rsidR="00B13A84" w14:paraId="7E17C077" w14:textId="77777777">
        <w:trPr>
          <w:jc w:val="center"/>
        </w:trPr>
        <w:tc>
          <w:tcPr>
            <w:tcW w:w="4968" w:type="dxa"/>
          </w:tcPr>
          <w:p w14:paraId="537CCE91" w14:textId="77777777" w:rsidR="00B13A84" w:rsidRDefault="00000000">
            <w:r>
              <w:t>Managed node group</w:t>
            </w:r>
          </w:p>
        </w:tc>
        <w:tc>
          <w:tcPr>
            <w:tcW w:w="4968" w:type="dxa"/>
          </w:tcPr>
          <w:p w14:paraId="760D7A3F" w14:textId="77777777" w:rsidR="00B13A84" w:rsidRDefault="00000000">
            <w:r>
              <w:t>streamingapp-ng</w:t>
            </w:r>
          </w:p>
        </w:tc>
      </w:tr>
      <w:tr w:rsidR="00B13A84" w14:paraId="4996EBE6" w14:textId="77777777">
        <w:trPr>
          <w:jc w:val="center"/>
        </w:trPr>
        <w:tc>
          <w:tcPr>
            <w:tcW w:w="4968" w:type="dxa"/>
          </w:tcPr>
          <w:p w14:paraId="703F7F8D" w14:textId="77777777" w:rsidR="00B13A84" w:rsidRDefault="00000000">
            <w:r>
              <w:t>Application namespace</w:t>
            </w:r>
          </w:p>
        </w:tc>
        <w:tc>
          <w:tcPr>
            <w:tcW w:w="4968" w:type="dxa"/>
          </w:tcPr>
          <w:p w14:paraId="4F0D3AD5" w14:textId="77777777" w:rsidR="00B13A84" w:rsidRDefault="00000000">
            <w:r>
              <w:t>streamingapp</w:t>
            </w:r>
          </w:p>
        </w:tc>
      </w:tr>
    </w:tbl>
    <w:p w14:paraId="3DE4AD52" w14:textId="77777777" w:rsidR="00B13A84" w:rsidRDefault="00B13A84"/>
    <w:p w14:paraId="08DA09AB" w14:textId="77777777" w:rsidR="00B13A84" w:rsidRDefault="00000000">
      <w:pPr>
        <w:pStyle w:val="Heading1"/>
      </w:pPr>
      <w:r>
        <w:t>7. Helm Chart</w:t>
      </w:r>
    </w:p>
    <w:p w14:paraId="2FB1A7A9" w14:textId="77777777" w:rsidR="00B13A84" w:rsidRDefault="00000000">
      <w:r>
        <w:t>Chart location: helm/streamingapp/</w:t>
      </w:r>
    </w:p>
    <w:p w14:paraId="4D79BD42" w14:textId="77777777" w:rsidR="00B13A84" w:rsidRDefault="00000000">
      <w:pPr>
        <w:spacing w:before="60" w:after="60"/>
        <w:ind w:left="360"/>
      </w:pPr>
      <w:r>
        <w:rPr>
          <w:rFonts w:ascii="Consolas" w:hAnsi="Consolas"/>
          <w:sz w:val="17"/>
        </w:rPr>
        <w:t>helm/</w:t>
      </w:r>
      <w:r>
        <w:rPr>
          <w:rFonts w:ascii="Consolas" w:hAnsi="Consolas"/>
          <w:sz w:val="17"/>
        </w:rPr>
        <w:br/>
        <w:t>└── streamingapp/</w:t>
      </w:r>
      <w:r>
        <w:rPr>
          <w:rFonts w:ascii="Consolas" w:hAnsi="Consolas"/>
          <w:sz w:val="17"/>
        </w:rPr>
        <w:br/>
        <w:t xml:space="preserve">    ├── Chart.yaml</w:t>
      </w:r>
      <w:r>
        <w:rPr>
          <w:rFonts w:ascii="Consolas" w:hAnsi="Consolas"/>
          <w:sz w:val="17"/>
        </w:rPr>
        <w:br/>
        <w:t xml:space="preserve">    ├── values.yaml</w:t>
      </w:r>
      <w:r>
        <w:rPr>
          <w:rFonts w:ascii="Consolas" w:hAnsi="Consolas"/>
          <w:sz w:val="17"/>
        </w:rPr>
        <w:br/>
        <w:t xml:space="preserve">    └── templates/</w:t>
      </w:r>
      <w:r>
        <w:rPr>
          <w:rFonts w:ascii="Consolas" w:hAnsi="Consolas"/>
          <w:sz w:val="17"/>
        </w:rPr>
        <w:br/>
        <w:t xml:space="preserve">        ├── configmap.yaml</w:t>
      </w:r>
      <w:r>
        <w:rPr>
          <w:rFonts w:ascii="Consolas" w:hAnsi="Consolas"/>
          <w:sz w:val="17"/>
        </w:rPr>
        <w:br/>
        <w:t xml:space="preserve">        ├── secret.yaml</w:t>
      </w:r>
      <w:r>
        <w:rPr>
          <w:rFonts w:ascii="Consolas" w:hAnsi="Consolas"/>
          <w:sz w:val="17"/>
        </w:rPr>
        <w:br/>
        <w:t xml:space="preserve">        ├── ingress.yaml</w:t>
      </w:r>
      <w:r>
        <w:rPr>
          <w:rFonts w:ascii="Consolas" w:hAnsi="Consolas"/>
          <w:sz w:val="17"/>
        </w:rPr>
        <w:br/>
        <w:t xml:space="preserve">        ├── auth-deployment.yaml</w:t>
      </w:r>
      <w:r>
        <w:rPr>
          <w:rFonts w:ascii="Consolas" w:hAnsi="Consolas"/>
          <w:sz w:val="17"/>
        </w:rPr>
        <w:br/>
        <w:t xml:space="preserve">        ├── auth-service.yaml</w:t>
      </w:r>
      <w:r>
        <w:rPr>
          <w:rFonts w:ascii="Consolas" w:hAnsi="Consolas"/>
          <w:sz w:val="17"/>
        </w:rPr>
        <w:br/>
        <w:t xml:space="preserve">        ├── streaming-deployment.yaml</w:t>
      </w:r>
      <w:r>
        <w:rPr>
          <w:rFonts w:ascii="Consolas" w:hAnsi="Consolas"/>
          <w:sz w:val="17"/>
        </w:rPr>
        <w:br/>
        <w:t xml:space="preserve">        ├── streaming-service.yaml</w:t>
      </w:r>
      <w:r>
        <w:rPr>
          <w:rFonts w:ascii="Consolas" w:hAnsi="Consolas"/>
          <w:sz w:val="17"/>
        </w:rPr>
        <w:br/>
        <w:t xml:space="preserve">        ├── admin-deployment.yaml</w:t>
      </w:r>
      <w:r>
        <w:rPr>
          <w:rFonts w:ascii="Consolas" w:hAnsi="Consolas"/>
          <w:sz w:val="17"/>
        </w:rPr>
        <w:br/>
        <w:t xml:space="preserve">        ├── admin-service.yaml</w:t>
      </w:r>
      <w:r>
        <w:rPr>
          <w:rFonts w:ascii="Consolas" w:hAnsi="Consolas"/>
          <w:sz w:val="17"/>
        </w:rPr>
        <w:br/>
        <w:t xml:space="preserve">        ├── chat-deployment.yaml</w:t>
      </w:r>
      <w:r>
        <w:rPr>
          <w:rFonts w:ascii="Consolas" w:hAnsi="Consolas"/>
          <w:sz w:val="17"/>
        </w:rPr>
        <w:br/>
        <w:t xml:space="preserve">        ├── chat-service.yaml</w:t>
      </w:r>
      <w:r>
        <w:rPr>
          <w:rFonts w:ascii="Consolas" w:hAnsi="Consolas"/>
          <w:sz w:val="17"/>
        </w:rPr>
        <w:br/>
        <w:t xml:space="preserve">        ├── frontend-deployment.yaml</w:t>
      </w:r>
      <w:r>
        <w:rPr>
          <w:rFonts w:ascii="Consolas" w:hAnsi="Consolas"/>
          <w:sz w:val="17"/>
        </w:rPr>
        <w:br/>
        <w:t xml:space="preserve">        ├── frontend-service.yaml</w:t>
      </w:r>
      <w:r>
        <w:rPr>
          <w:rFonts w:ascii="Consolas" w:hAnsi="Consolas"/>
          <w:sz w:val="17"/>
        </w:rPr>
        <w:br/>
        <w:t xml:space="preserve">        ├── mongo-statefulset.yaml</w:t>
      </w:r>
      <w:r>
        <w:rPr>
          <w:rFonts w:ascii="Consolas" w:hAnsi="Consolas"/>
          <w:sz w:val="17"/>
        </w:rPr>
        <w:br/>
        <w:t xml:space="preserve">        └── mongo-service.yaml</w:t>
      </w:r>
    </w:p>
    <w:p w14:paraId="525E7606" w14:textId="77777777" w:rsidR="00B13A84" w:rsidRDefault="00000000">
      <w:r>
        <w:lastRenderedPageBreak/>
        <w:t>values.yaml controls images/tags, replicas, ports, MongoDB storage, AWS configuration, Ingress and resource requests/limits.</w:t>
      </w:r>
    </w:p>
    <w:p w14:paraId="0CE2B759" w14:textId="77777777" w:rsidR="00B13A84" w:rsidRDefault="00000000">
      <w:pPr>
        <w:spacing w:before="60" w:after="60"/>
        <w:ind w:left="360"/>
      </w:pPr>
      <w:r>
        <w:rPr>
          <w:rFonts w:ascii="Consolas" w:hAnsi="Consolas"/>
          <w:sz w:val="17"/>
        </w:rPr>
        <w:t>helm lint .</w:t>
      </w:r>
    </w:p>
    <w:p w14:paraId="70A08BC6" w14:textId="77777777" w:rsidR="00B13A84" w:rsidRDefault="00000000">
      <w:pPr>
        <w:pStyle w:val="Heading1"/>
      </w:pPr>
      <w:r>
        <w:t>8. Step-by-Step Deployment Process</w:t>
      </w:r>
    </w:p>
    <w:p w14:paraId="5A1F1ED8" w14:textId="77777777" w:rsidR="00B13A84" w:rsidRDefault="00000000">
      <w:pPr>
        <w:pStyle w:val="Heading2"/>
      </w:pPr>
      <w:r>
        <w:t>8.1 Clone the Repository</w:t>
      </w:r>
    </w:p>
    <w:p w14:paraId="76EF1E4E" w14:textId="77777777" w:rsidR="00B13A84" w:rsidRDefault="00000000">
      <w:pPr>
        <w:spacing w:before="60" w:after="60"/>
        <w:ind w:left="360"/>
      </w:pPr>
      <w:r>
        <w:rPr>
          <w:rFonts w:ascii="Consolas" w:hAnsi="Consolas"/>
          <w:sz w:val="17"/>
        </w:rPr>
        <w:t>git clone https://github.com/vinavchattree/StreamingApp.git</w:t>
      </w:r>
      <w:r>
        <w:rPr>
          <w:rFonts w:ascii="Consolas" w:hAnsi="Consolas"/>
          <w:sz w:val="17"/>
        </w:rPr>
        <w:br/>
        <w:t>cd StreamingApp</w:t>
      </w:r>
    </w:p>
    <w:p w14:paraId="4E6A8E5F" w14:textId="77777777" w:rsidR="00B13A84" w:rsidRDefault="00000000">
      <w:pPr>
        <w:pStyle w:val="Heading2"/>
      </w:pPr>
      <w:r>
        <w:t>8.2 Navigate to the Helm Chart</w:t>
      </w:r>
    </w:p>
    <w:p w14:paraId="68E4AC0D" w14:textId="77777777" w:rsidR="00B13A84" w:rsidRDefault="00000000">
      <w:pPr>
        <w:spacing w:before="60" w:after="60"/>
        <w:ind w:left="360"/>
      </w:pPr>
      <w:r>
        <w:rPr>
          <w:rFonts w:ascii="Consolas" w:hAnsi="Consolas"/>
          <w:sz w:val="17"/>
        </w:rPr>
        <w:t>cd helm/streamingapp</w:t>
      </w:r>
    </w:p>
    <w:p w14:paraId="27A94AE3" w14:textId="77777777" w:rsidR="00B13A84" w:rsidRDefault="00000000">
      <w:pPr>
        <w:pStyle w:val="Heading2"/>
      </w:pPr>
      <w:r>
        <w:t>8.3 Create the Namespace</w:t>
      </w:r>
    </w:p>
    <w:p w14:paraId="24AAA9FA" w14:textId="77777777" w:rsidR="00B13A84" w:rsidRDefault="00000000">
      <w:pPr>
        <w:spacing w:before="60" w:after="60"/>
        <w:ind w:left="360"/>
      </w:pPr>
      <w:r>
        <w:rPr>
          <w:rFonts w:ascii="Consolas" w:hAnsi="Consolas"/>
          <w:sz w:val="17"/>
        </w:rPr>
        <w:t>kubectl create namespace streamingapp</w:t>
      </w:r>
    </w:p>
    <w:p w14:paraId="4247A88C" w14:textId="77777777" w:rsidR="00B13A84" w:rsidRDefault="00000000">
      <w:pPr>
        <w:pStyle w:val="Heading2"/>
      </w:pPr>
      <w:r>
        <w:t>8.4 Install the Application</w:t>
      </w:r>
    </w:p>
    <w:p w14:paraId="5219DCB3" w14:textId="77777777" w:rsidR="00B13A84" w:rsidRDefault="00000000">
      <w:pPr>
        <w:spacing w:before="60" w:after="60"/>
        <w:ind w:left="360"/>
      </w:pPr>
      <w:r>
        <w:rPr>
          <w:rFonts w:ascii="Consolas" w:hAnsi="Consolas"/>
          <w:sz w:val="17"/>
        </w:rPr>
        <w:t>helm install streamingapp . \</w:t>
      </w:r>
      <w:r>
        <w:rPr>
          <w:rFonts w:ascii="Consolas" w:hAnsi="Consolas"/>
          <w:sz w:val="17"/>
        </w:rPr>
        <w:br/>
        <w:t xml:space="preserve">  --namespace streamingapp \</w:t>
      </w:r>
      <w:r>
        <w:rPr>
          <w:rFonts w:ascii="Consolas" w:hAnsi="Consolas"/>
          <w:sz w:val="17"/>
        </w:rPr>
        <w:br/>
        <w:t xml:space="preserve">  --create-namespace</w:t>
      </w:r>
    </w:p>
    <w:p w14:paraId="453490B3" w14:textId="77777777" w:rsidR="00B13A84" w:rsidRDefault="00000000">
      <w:pPr>
        <w:pStyle w:val="Heading2"/>
      </w:pPr>
      <w:r>
        <w:t>8.5 Verify the Deployment</w:t>
      </w:r>
    </w:p>
    <w:p w14:paraId="0C9FFC6C" w14:textId="77777777" w:rsidR="00B13A84" w:rsidRDefault="00000000">
      <w:pPr>
        <w:spacing w:before="60" w:after="60"/>
        <w:ind w:left="360"/>
      </w:pPr>
      <w:r>
        <w:rPr>
          <w:rFonts w:ascii="Consolas" w:hAnsi="Consolas"/>
          <w:sz w:val="17"/>
        </w:rPr>
        <w:t>kubectl get pods -n streamingapp</w:t>
      </w:r>
      <w:r>
        <w:rPr>
          <w:rFonts w:ascii="Consolas" w:hAnsi="Consolas"/>
          <w:sz w:val="17"/>
        </w:rPr>
        <w:br/>
        <w:t>kubectl get svc -n streamingapp</w:t>
      </w:r>
      <w:r>
        <w:rPr>
          <w:rFonts w:ascii="Consolas" w:hAnsi="Consolas"/>
          <w:sz w:val="17"/>
        </w:rPr>
        <w:br/>
        <w:t>kubectl get ingress -n streamingapp</w:t>
      </w:r>
      <w:r>
        <w:rPr>
          <w:rFonts w:ascii="Consolas" w:hAnsi="Consolas"/>
          <w:sz w:val="17"/>
        </w:rPr>
        <w:br/>
        <w:t>helm status streamingapp -n streamingapp</w:t>
      </w:r>
    </w:p>
    <w:p w14:paraId="70A36318" w14:textId="77777777" w:rsidR="00B13A84" w:rsidRDefault="00000000">
      <w:pPr>
        <w:pStyle w:val="Heading1"/>
      </w:pPr>
      <w:r>
        <w:t>9. Accessing the Application</w:t>
      </w:r>
    </w:p>
    <w:p w14:paraId="471D81D6" w14:textId="77777777" w:rsidR="00B13A84" w:rsidRDefault="00000000">
      <w:pPr>
        <w:spacing w:before="60" w:after="60"/>
        <w:ind w:left="360"/>
      </w:pPr>
      <w:r>
        <w:rPr>
          <w:rFonts w:ascii="Consolas" w:hAnsi="Consolas"/>
          <w:sz w:val="17"/>
        </w:rPr>
        <w:t>kubectl get ingress -n streamingapp</w:t>
      </w:r>
    </w:p>
    <w:p w14:paraId="520ABACB" w14:textId="77777777" w:rsidR="00B13A84" w:rsidRDefault="00000000">
      <w:r>
        <w:t>Use the hostname shown in the ADDRESS column of the Ingress:</w:t>
      </w:r>
    </w:p>
    <w:p w14:paraId="00ACE59A" w14:textId="77777777" w:rsidR="00B13A84" w:rsidRDefault="00000000">
      <w:pPr>
        <w:spacing w:before="60" w:after="60"/>
        <w:ind w:left="360"/>
      </w:pPr>
      <w:r>
        <w:rPr>
          <w:rFonts w:ascii="Consolas" w:hAnsi="Consolas"/>
          <w:sz w:val="17"/>
        </w:rPr>
        <w:t>http://&lt;INGRESS-ADDRESS&gt;/</w:t>
      </w:r>
    </w:p>
    <w:p w14:paraId="03F0EEFC" w14:textId="77777777" w:rsidR="00B13A84" w:rsidRDefault="00000000">
      <w:pPr>
        <w:pStyle w:val="Heading1"/>
      </w:pPr>
      <w:r>
        <w:t>10. Helm Upgrade and Rollback</w:t>
      </w:r>
    </w:p>
    <w:p w14:paraId="4D0CE934" w14:textId="77777777" w:rsidR="00B13A84" w:rsidRDefault="00000000">
      <w:pPr>
        <w:spacing w:before="60" w:after="60"/>
        <w:ind w:left="360"/>
      </w:pPr>
      <w:r>
        <w:rPr>
          <w:rFonts w:ascii="Consolas" w:hAnsi="Consolas"/>
          <w:sz w:val="17"/>
        </w:rPr>
        <w:t>helm upgrade streamingapp . --namespace streamingapp</w:t>
      </w:r>
      <w:r>
        <w:rPr>
          <w:rFonts w:ascii="Consolas" w:hAnsi="Consolas"/>
          <w:sz w:val="17"/>
        </w:rPr>
        <w:br/>
        <w:t>helm status streamingapp -n streamingapp</w:t>
      </w:r>
      <w:r>
        <w:rPr>
          <w:rFonts w:ascii="Consolas" w:hAnsi="Consolas"/>
          <w:sz w:val="17"/>
        </w:rPr>
        <w:br/>
        <w:t>helm history streamingapp -n streamingapp</w:t>
      </w:r>
      <w:r>
        <w:rPr>
          <w:rFonts w:ascii="Consolas" w:hAnsi="Consolas"/>
          <w:sz w:val="17"/>
        </w:rPr>
        <w:br/>
        <w:t>helm rollback streamingapp &lt;REVISION&gt; --namespace streamingapp</w:t>
      </w:r>
    </w:p>
    <w:p w14:paraId="035B42F3" w14:textId="77777777" w:rsidR="00B13A84" w:rsidRDefault="00000000">
      <w:pPr>
        <w:pStyle w:val="Heading1"/>
      </w:pPr>
      <w:r>
        <w:t>11. Jenkins CI/CD</w:t>
      </w:r>
    </w:p>
    <w:p w14:paraId="5F240A57" w14:textId="77777777" w:rsidR="00B13A84" w:rsidRDefault="00000000">
      <w:r>
        <w:t>GitHub pushes trigger Jenkins through a GitHub webhook.</w:t>
      </w:r>
    </w:p>
    <w:p w14:paraId="04AD8FF0" w14:textId="77777777" w:rsidR="00B13A84" w:rsidRDefault="00000000">
      <w:pPr>
        <w:spacing w:before="60" w:after="60"/>
        <w:ind w:left="360"/>
      </w:pPr>
      <w:r>
        <w:rPr>
          <w:rFonts w:ascii="Consolas" w:hAnsi="Consolas"/>
          <w:sz w:val="17"/>
        </w:rPr>
        <w:t>GitHub Push</w:t>
      </w:r>
      <w:r>
        <w:rPr>
          <w:rFonts w:ascii="Consolas" w:hAnsi="Consolas"/>
          <w:sz w:val="17"/>
        </w:rPr>
        <w:br/>
        <w:t xml:space="preserve">     │</w:t>
      </w:r>
      <w:r>
        <w:rPr>
          <w:rFonts w:ascii="Consolas" w:hAnsi="Consolas"/>
          <w:sz w:val="17"/>
        </w:rPr>
        <w:br/>
        <w:t xml:space="preserve">     ▼</w:t>
      </w:r>
      <w:r>
        <w:rPr>
          <w:rFonts w:ascii="Consolas" w:hAnsi="Consolas"/>
          <w:sz w:val="17"/>
        </w:rPr>
        <w:br/>
        <w:t>GitHub Webhook</w:t>
      </w:r>
      <w:r>
        <w:rPr>
          <w:rFonts w:ascii="Consolas" w:hAnsi="Consolas"/>
          <w:sz w:val="17"/>
        </w:rPr>
        <w:br/>
        <w:t xml:space="preserve">     │</w:t>
      </w:r>
      <w:r>
        <w:rPr>
          <w:rFonts w:ascii="Consolas" w:hAnsi="Consolas"/>
          <w:sz w:val="17"/>
        </w:rPr>
        <w:br/>
      </w:r>
      <w:r>
        <w:rPr>
          <w:rFonts w:ascii="Consolas" w:hAnsi="Consolas"/>
          <w:sz w:val="17"/>
        </w:rPr>
        <w:lastRenderedPageBreak/>
        <w:t xml:space="preserve">     ▼</w:t>
      </w:r>
      <w:r>
        <w:rPr>
          <w:rFonts w:ascii="Consolas" w:hAnsi="Consolas"/>
          <w:sz w:val="17"/>
        </w:rPr>
        <w:br/>
        <w:t>Jenkins</w:t>
      </w:r>
      <w:r>
        <w:rPr>
          <w:rFonts w:ascii="Consolas" w:hAnsi="Consolas"/>
          <w:sz w:val="17"/>
        </w:rPr>
        <w:br/>
        <w:t xml:space="preserve">     │</w:t>
      </w:r>
      <w:r>
        <w:rPr>
          <w:rFonts w:ascii="Consolas" w:hAnsi="Consolas"/>
          <w:sz w:val="17"/>
        </w:rPr>
        <w:br/>
        <w:t xml:space="preserve">     ├── Checkout</w:t>
      </w:r>
      <w:r>
        <w:rPr>
          <w:rFonts w:ascii="Consolas" w:hAnsi="Consolas"/>
          <w:sz w:val="17"/>
        </w:rPr>
        <w:br/>
        <w:t xml:space="preserve">     ├── AWS ECR Login</w:t>
      </w:r>
      <w:r>
        <w:rPr>
          <w:rFonts w:ascii="Consolas" w:hAnsi="Consolas"/>
          <w:sz w:val="17"/>
        </w:rPr>
        <w:br/>
        <w:t xml:space="preserve">     ├── Build Images</w:t>
      </w:r>
      <w:r>
        <w:rPr>
          <w:rFonts w:ascii="Consolas" w:hAnsi="Consolas"/>
          <w:sz w:val="17"/>
        </w:rPr>
        <w:br/>
        <w:t xml:space="preserve">     └── Push Images</w:t>
      </w:r>
      <w:r>
        <w:rPr>
          <w:rFonts w:ascii="Consolas" w:hAnsi="Consolas"/>
          <w:sz w:val="17"/>
        </w:rPr>
        <w:br/>
        <w:t xml:space="preserve">             │</w:t>
      </w:r>
      <w:r>
        <w:rPr>
          <w:rFonts w:ascii="Consolas" w:hAnsi="Consolas"/>
          <w:sz w:val="17"/>
        </w:rPr>
        <w:br/>
        <w:t xml:space="preserve">             ▼</w:t>
      </w:r>
      <w:r>
        <w:rPr>
          <w:rFonts w:ascii="Consolas" w:hAnsi="Consolas"/>
          <w:sz w:val="17"/>
        </w:rPr>
        <w:br/>
        <w:t xml:space="preserve">          Amazon ECR</w:t>
      </w:r>
    </w:p>
    <w:p w14:paraId="1177A5FC" w14:textId="77777777" w:rsidR="00B13A84" w:rsidRDefault="00000000">
      <w:r>
        <w:t>Pipeline stages:</w:t>
      </w:r>
    </w:p>
    <w:p w14:paraId="36276613" w14:textId="77777777" w:rsidR="00B13A84" w:rsidRDefault="00000000">
      <w:pPr>
        <w:spacing w:before="60" w:after="60"/>
        <w:ind w:left="360"/>
      </w:pPr>
      <w:r>
        <w:rPr>
          <w:rFonts w:ascii="Consolas" w:hAnsi="Consolas"/>
          <w:sz w:val="17"/>
        </w:rPr>
        <w:t>Checkout</w:t>
      </w:r>
      <w:r>
        <w:rPr>
          <w:rFonts w:ascii="Consolas" w:hAnsi="Consolas"/>
          <w:sz w:val="17"/>
        </w:rPr>
        <w:br/>
        <w:t>AWS ECR Login</w:t>
      </w:r>
      <w:r>
        <w:rPr>
          <w:rFonts w:ascii="Consolas" w:hAnsi="Consolas"/>
          <w:sz w:val="17"/>
        </w:rPr>
        <w:br/>
        <w:t>Build Images</w:t>
      </w:r>
      <w:r>
        <w:rPr>
          <w:rFonts w:ascii="Consolas" w:hAnsi="Consolas"/>
          <w:sz w:val="17"/>
        </w:rPr>
        <w:br/>
        <w:t>Push Images</w:t>
      </w:r>
    </w:p>
    <w:p w14:paraId="2083C337" w14:textId="77777777" w:rsidR="00B13A84" w:rsidRDefault="00000000">
      <w:r>
        <w:t>The image tag is generated from the Jenkins build number. The Jenkins AWS credential configured for the pipeline is streamingapp-jenkins-aws.</w:t>
      </w:r>
    </w:p>
    <w:p w14:paraId="79E4E66D" w14:textId="77777777" w:rsidR="00B13A84" w:rsidRDefault="00000000">
      <w:pPr>
        <w:pStyle w:val="Heading1"/>
      </w:pPr>
      <w:r>
        <w:t>12. Jenkinsfile</w:t>
      </w:r>
    </w:p>
    <w:p w14:paraId="5D68CE72" w14:textId="77777777" w:rsidR="00B13A84" w:rsidRDefault="00000000">
      <w:r>
        <w:t>The Jenkinsfile checks out source code, authenticates with ECR, builds all five Docker images and pushes all five images to ECR.</w:t>
      </w:r>
    </w:p>
    <w:p w14:paraId="18C4C628" w14:textId="77777777" w:rsidR="00B13A84" w:rsidRDefault="00000000">
      <w:pPr>
        <w:spacing w:before="60" w:after="60"/>
        <w:ind w:left="360"/>
      </w:pPr>
      <w:r>
        <w:rPr>
          <w:rFonts w:ascii="Consolas" w:hAnsi="Consolas"/>
          <w:sz w:val="17"/>
        </w:rPr>
        <w:t>aws ecr get-login-password \</w:t>
      </w:r>
      <w:r>
        <w:rPr>
          <w:rFonts w:ascii="Consolas" w:hAnsi="Consolas"/>
          <w:sz w:val="17"/>
        </w:rPr>
        <w:br/>
        <w:t xml:space="preserve">  --region ${AWS_REGION} |</w:t>
      </w:r>
      <w:r>
        <w:rPr>
          <w:rFonts w:ascii="Consolas" w:hAnsi="Consolas"/>
          <w:sz w:val="17"/>
        </w:rPr>
        <w:br/>
        <w:t>docker login \</w:t>
      </w:r>
      <w:r>
        <w:rPr>
          <w:rFonts w:ascii="Consolas" w:hAnsi="Consolas"/>
          <w:sz w:val="17"/>
        </w:rPr>
        <w:br/>
        <w:t xml:space="preserve">  --username AWS \</w:t>
      </w:r>
      <w:r>
        <w:rPr>
          <w:rFonts w:ascii="Consolas" w:hAnsi="Consolas"/>
          <w:sz w:val="17"/>
        </w:rPr>
        <w:br/>
        <w:t xml:space="preserve">  --password-stdin ${ECR_REGISTRY}</w:t>
      </w:r>
    </w:p>
    <w:p w14:paraId="4FF29EBC" w14:textId="77777777" w:rsidR="00B13A84" w:rsidRDefault="00000000">
      <w:pPr>
        <w:pStyle w:val="Heading1"/>
      </w:pPr>
      <w:r>
        <w:t>13. AWS Load Balancer Controller</w:t>
      </w:r>
    </w:p>
    <w:p w14:paraId="29C06099" w14:textId="77777777" w:rsidR="00B13A84" w:rsidRDefault="00000000">
      <w:r>
        <w:t>AWS Load Balancer Controller was installed using Helm and manages the AWS Application Load Balancer created from the Kubernetes Ingress.</w:t>
      </w:r>
    </w:p>
    <w:tbl>
      <w:tblPr>
        <w:tblStyle w:val="TableGrid"/>
        <w:tblW w:w="0" w:type="auto"/>
        <w:jc w:val="center"/>
        <w:tblLook w:val="04A0" w:firstRow="1" w:lastRow="0" w:firstColumn="1" w:lastColumn="0" w:noHBand="0" w:noVBand="1"/>
      </w:tblPr>
      <w:tblGrid>
        <w:gridCol w:w="4963"/>
        <w:gridCol w:w="4963"/>
      </w:tblGrid>
      <w:tr w:rsidR="00B13A84" w14:paraId="445B710F" w14:textId="77777777">
        <w:trPr>
          <w:jc w:val="center"/>
        </w:trPr>
        <w:tc>
          <w:tcPr>
            <w:tcW w:w="4968" w:type="dxa"/>
            <w:vAlign w:val="center"/>
          </w:tcPr>
          <w:p w14:paraId="5446A04D" w14:textId="77777777" w:rsidR="00B13A84" w:rsidRDefault="00000000">
            <w:r>
              <w:rPr>
                <w:b/>
              </w:rPr>
              <w:t>Setting</w:t>
            </w:r>
          </w:p>
        </w:tc>
        <w:tc>
          <w:tcPr>
            <w:tcW w:w="4968" w:type="dxa"/>
            <w:vAlign w:val="center"/>
          </w:tcPr>
          <w:p w14:paraId="34809831" w14:textId="77777777" w:rsidR="00B13A84" w:rsidRDefault="00000000">
            <w:r>
              <w:rPr>
                <w:b/>
              </w:rPr>
              <w:t>Value</w:t>
            </w:r>
          </w:p>
        </w:tc>
      </w:tr>
      <w:tr w:rsidR="00B13A84" w14:paraId="1F2D6FE2" w14:textId="77777777">
        <w:trPr>
          <w:jc w:val="center"/>
        </w:trPr>
        <w:tc>
          <w:tcPr>
            <w:tcW w:w="4968" w:type="dxa"/>
          </w:tcPr>
          <w:p w14:paraId="030D1D73" w14:textId="77777777" w:rsidR="00B13A84" w:rsidRDefault="00000000">
            <w:r>
              <w:t>Scheme</w:t>
            </w:r>
          </w:p>
        </w:tc>
        <w:tc>
          <w:tcPr>
            <w:tcW w:w="4968" w:type="dxa"/>
          </w:tcPr>
          <w:p w14:paraId="292F85D1" w14:textId="77777777" w:rsidR="00B13A84" w:rsidRDefault="00000000">
            <w:r>
              <w:t>internet-facing</w:t>
            </w:r>
          </w:p>
        </w:tc>
      </w:tr>
      <w:tr w:rsidR="00B13A84" w14:paraId="0840E4FD" w14:textId="77777777">
        <w:trPr>
          <w:jc w:val="center"/>
        </w:trPr>
        <w:tc>
          <w:tcPr>
            <w:tcW w:w="4968" w:type="dxa"/>
          </w:tcPr>
          <w:p w14:paraId="2D29EA20" w14:textId="77777777" w:rsidR="00B13A84" w:rsidRDefault="00000000">
            <w:r>
              <w:t>Target type</w:t>
            </w:r>
          </w:p>
        </w:tc>
        <w:tc>
          <w:tcPr>
            <w:tcW w:w="4968" w:type="dxa"/>
          </w:tcPr>
          <w:p w14:paraId="3C0789DE" w14:textId="77777777" w:rsidR="00B13A84" w:rsidRDefault="00000000">
            <w:r>
              <w:t>IP</w:t>
            </w:r>
          </w:p>
        </w:tc>
      </w:tr>
      <w:tr w:rsidR="00B13A84" w14:paraId="4F289919" w14:textId="77777777">
        <w:trPr>
          <w:jc w:val="center"/>
        </w:trPr>
        <w:tc>
          <w:tcPr>
            <w:tcW w:w="4968" w:type="dxa"/>
          </w:tcPr>
          <w:p w14:paraId="3C9D817F" w14:textId="77777777" w:rsidR="00B13A84" w:rsidRDefault="00000000">
            <w:r>
              <w:t>Listener</w:t>
            </w:r>
          </w:p>
        </w:tc>
        <w:tc>
          <w:tcPr>
            <w:tcW w:w="4968" w:type="dxa"/>
          </w:tcPr>
          <w:p w14:paraId="017DB8D6" w14:textId="77777777" w:rsidR="00B13A84" w:rsidRDefault="00000000">
            <w:r>
              <w:t>HTTP/80</w:t>
            </w:r>
          </w:p>
        </w:tc>
      </w:tr>
    </w:tbl>
    <w:p w14:paraId="63862621" w14:textId="77777777" w:rsidR="00B13A84" w:rsidRDefault="00B13A84"/>
    <w:p w14:paraId="2C71A152" w14:textId="77777777" w:rsidR="00B13A84" w:rsidRDefault="00000000">
      <w:pPr>
        <w:pStyle w:val="Heading1"/>
      </w:pPr>
      <w:r>
        <w:t>14. Persistent Storage</w:t>
      </w:r>
    </w:p>
    <w:tbl>
      <w:tblPr>
        <w:tblStyle w:val="TableGrid"/>
        <w:tblW w:w="0" w:type="auto"/>
        <w:jc w:val="center"/>
        <w:tblLook w:val="04A0" w:firstRow="1" w:lastRow="0" w:firstColumn="1" w:lastColumn="0" w:noHBand="0" w:noVBand="1"/>
      </w:tblPr>
      <w:tblGrid>
        <w:gridCol w:w="4963"/>
        <w:gridCol w:w="4963"/>
      </w:tblGrid>
      <w:tr w:rsidR="00B13A84" w14:paraId="781E3104" w14:textId="77777777">
        <w:trPr>
          <w:jc w:val="center"/>
        </w:trPr>
        <w:tc>
          <w:tcPr>
            <w:tcW w:w="4968" w:type="dxa"/>
            <w:vAlign w:val="center"/>
          </w:tcPr>
          <w:p w14:paraId="1E469EC2" w14:textId="77777777" w:rsidR="00B13A84" w:rsidRDefault="00000000">
            <w:r>
              <w:rPr>
                <w:b/>
              </w:rPr>
              <w:t>Setting</w:t>
            </w:r>
          </w:p>
        </w:tc>
        <w:tc>
          <w:tcPr>
            <w:tcW w:w="4968" w:type="dxa"/>
            <w:vAlign w:val="center"/>
          </w:tcPr>
          <w:p w14:paraId="16453565" w14:textId="77777777" w:rsidR="00B13A84" w:rsidRDefault="00000000">
            <w:r>
              <w:rPr>
                <w:b/>
              </w:rPr>
              <w:t>Value</w:t>
            </w:r>
          </w:p>
        </w:tc>
      </w:tr>
      <w:tr w:rsidR="00B13A84" w14:paraId="3F293D44" w14:textId="77777777">
        <w:trPr>
          <w:jc w:val="center"/>
        </w:trPr>
        <w:tc>
          <w:tcPr>
            <w:tcW w:w="4968" w:type="dxa"/>
          </w:tcPr>
          <w:p w14:paraId="394B51AD" w14:textId="77777777" w:rsidR="00B13A84" w:rsidRDefault="00000000">
            <w:r>
              <w:t>StorageClass</w:t>
            </w:r>
          </w:p>
        </w:tc>
        <w:tc>
          <w:tcPr>
            <w:tcW w:w="4968" w:type="dxa"/>
          </w:tcPr>
          <w:p w14:paraId="198930FE" w14:textId="77777777" w:rsidR="00B13A84" w:rsidRDefault="00000000">
            <w:r>
              <w:t>gp3</w:t>
            </w:r>
          </w:p>
        </w:tc>
      </w:tr>
      <w:tr w:rsidR="00B13A84" w14:paraId="0C85081B" w14:textId="77777777">
        <w:trPr>
          <w:jc w:val="center"/>
        </w:trPr>
        <w:tc>
          <w:tcPr>
            <w:tcW w:w="4968" w:type="dxa"/>
          </w:tcPr>
          <w:p w14:paraId="2C202E00" w14:textId="77777777" w:rsidR="00B13A84" w:rsidRDefault="00000000">
            <w:r>
              <w:t>Provisioner</w:t>
            </w:r>
          </w:p>
        </w:tc>
        <w:tc>
          <w:tcPr>
            <w:tcW w:w="4968" w:type="dxa"/>
          </w:tcPr>
          <w:p w14:paraId="699176BC" w14:textId="77777777" w:rsidR="00B13A84" w:rsidRDefault="00000000">
            <w:r>
              <w:t>ebs.csi.aws.com</w:t>
            </w:r>
          </w:p>
        </w:tc>
      </w:tr>
      <w:tr w:rsidR="00B13A84" w14:paraId="42F0699D" w14:textId="77777777">
        <w:trPr>
          <w:jc w:val="center"/>
        </w:trPr>
        <w:tc>
          <w:tcPr>
            <w:tcW w:w="4968" w:type="dxa"/>
          </w:tcPr>
          <w:p w14:paraId="6694A64F" w14:textId="77777777" w:rsidR="00B13A84" w:rsidRDefault="00000000">
            <w:r>
              <w:t>Requested storage</w:t>
            </w:r>
          </w:p>
        </w:tc>
        <w:tc>
          <w:tcPr>
            <w:tcW w:w="4968" w:type="dxa"/>
          </w:tcPr>
          <w:p w14:paraId="6FBD0EDF" w14:textId="77777777" w:rsidR="00B13A84" w:rsidRDefault="00000000">
            <w:r>
              <w:t>5Gi</w:t>
            </w:r>
          </w:p>
        </w:tc>
      </w:tr>
    </w:tbl>
    <w:p w14:paraId="1C107564" w14:textId="77777777" w:rsidR="00B13A84" w:rsidRDefault="00B13A84"/>
    <w:p w14:paraId="3E745080" w14:textId="77777777" w:rsidR="00B13A84" w:rsidRDefault="00000000">
      <w:r>
        <w:t>The EBS CSI driver provisions the underlying EBS volume for MongoDB.</w:t>
      </w:r>
    </w:p>
    <w:p w14:paraId="0F4109CE" w14:textId="77777777" w:rsidR="00B13A84" w:rsidRDefault="00000000">
      <w:pPr>
        <w:pStyle w:val="Heading1"/>
      </w:pPr>
      <w:r>
        <w:lastRenderedPageBreak/>
        <w:t>15. Amazon S3 and IAM/IRSA</w:t>
      </w:r>
    </w:p>
    <w:p w14:paraId="4D21EC5E" w14:textId="77777777" w:rsidR="00B13A84" w:rsidRDefault="00000000">
      <w:r>
        <w:t>The Admin service stores uploaded video objects in Amazon S3. The Kubernetes Admin service account is associated with an AWS IAM role using IRSA, avoiding long-lived AWS credentials inside the pod.</w:t>
      </w:r>
    </w:p>
    <w:p w14:paraId="2975A565" w14:textId="77777777" w:rsidR="00B13A84" w:rsidRDefault="00000000">
      <w:pPr>
        <w:spacing w:before="60" w:after="60"/>
        <w:ind w:left="360"/>
      </w:pPr>
      <w:r>
        <w:rPr>
          <w:rFonts w:ascii="Consolas" w:hAnsi="Consolas"/>
          <w:sz w:val="17"/>
        </w:rPr>
        <w:t>S3 bucket: test-bucket-vin2</w:t>
      </w:r>
    </w:p>
    <w:p w14:paraId="2156E5F7" w14:textId="77777777" w:rsidR="00B13A84" w:rsidRDefault="00000000">
      <w:pPr>
        <w:pStyle w:val="Heading1"/>
      </w:pPr>
      <w:r>
        <w:t>16. CloudWatch Monitoring and Logging</w:t>
      </w:r>
    </w:p>
    <w:p w14:paraId="1DC0F924" w14:textId="77777777" w:rsidR="00B13A84" w:rsidRDefault="00000000">
      <w:r>
        <w:t>EKS control-plane logging was enabled for:</w:t>
      </w:r>
    </w:p>
    <w:p w14:paraId="0F22ADB4" w14:textId="77777777" w:rsidR="00B13A84" w:rsidRDefault="00000000">
      <w:pPr>
        <w:spacing w:before="60" w:after="60"/>
        <w:ind w:left="360"/>
      </w:pPr>
      <w:r>
        <w:rPr>
          <w:rFonts w:ascii="Consolas" w:hAnsi="Consolas"/>
          <w:sz w:val="17"/>
        </w:rPr>
        <w:t>api</w:t>
      </w:r>
      <w:r>
        <w:rPr>
          <w:rFonts w:ascii="Consolas" w:hAnsi="Consolas"/>
          <w:sz w:val="17"/>
        </w:rPr>
        <w:br/>
        <w:t>audit</w:t>
      </w:r>
      <w:r>
        <w:rPr>
          <w:rFonts w:ascii="Consolas" w:hAnsi="Consolas"/>
          <w:sz w:val="17"/>
        </w:rPr>
        <w:br/>
        <w:t>authenticator</w:t>
      </w:r>
      <w:r>
        <w:rPr>
          <w:rFonts w:ascii="Consolas" w:hAnsi="Consolas"/>
          <w:sz w:val="17"/>
        </w:rPr>
        <w:br/>
        <w:t>controllerManager</w:t>
      </w:r>
      <w:r>
        <w:rPr>
          <w:rFonts w:ascii="Consolas" w:hAnsi="Consolas"/>
          <w:sz w:val="17"/>
        </w:rPr>
        <w:br/>
        <w:t>scheduler</w:t>
      </w:r>
    </w:p>
    <w:p w14:paraId="406E7AC7" w14:textId="77777777" w:rsidR="00B13A84" w:rsidRDefault="00000000">
      <w:r>
        <w:t>CloudWatch log group:</w:t>
      </w:r>
    </w:p>
    <w:p w14:paraId="6968FA75" w14:textId="77777777" w:rsidR="00B13A84" w:rsidRDefault="00000000">
      <w:pPr>
        <w:spacing w:before="60" w:after="60"/>
        <w:ind w:left="360"/>
      </w:pPr>
      <w:r>
        <w:rPr>
          <w:rFonts w:ascii="Consolas" w:hAnsi="Consolas"/>
          <w:sz w:val="17"/>
        </w:rPr>
        <w:t>/aws/eks/streamingapp-eks/cluster</w:t>
      </w:r>
    </w:p>
    <w:p w14:paraId="7B5D565B" w14:textId="77777777" w:rsidR="00B13A84" w:rsidRDefault="00000000">
      <w:r>
        <w:t>The Amazon CloudWatch Observability add-on was installed. Container-level metrics included:</w:t>
      </w:r>
    </w:p>
    <w:p w14:paraId="46C6EAED" w14:textId="77777777" w:rsidR="00B13A84" w:rsidRDefault="00000000">
      <w:pPr>
        <w:spacing w:before="60" w:after="60"/>
        <w:ind w:left="360"/>
      </w:pPr>
      <w:r>
        <w:rPr>
          <w:rFonts w:ascii="Consolas" w:hAnsi="Consolas"/>
          <w:sz w:val="17"/>
        </w:rPr>
        <w:t>pod_status_running</w:t>
      </w:r>
      <w:r>
        <w:rPr>
          <w:rFonts w:ascii="Consolas" w:hAnsi="Consolas"/>
          <w:sz w:val="17"/>
        </w:rPr>
        <w:br/>
        <w:t>pod_number_of_running_containers</w:t>
      </w:r>
      <w:r>
        <w:rPr>
          <w:rFonts w:ascii="Consolas" w:hAnsi="Consolas"/>
          <w:sz w:val="17"/>
        </w:rPr>
        <w:br/>
        <w:t>pod_container_status_terminated</w:t>
      </w:r>
      <w:r>
        <w:rPr>
          <w:rFonts w:ascii="Consolas" w:hAnsi="Consolas"/>
          <w:sz w:val="17"/>
        </w:rPr>
        <w:br/>
        <w:t>pod_number_of_containers</w:t>
      </w:r>
    </w:p>
    <w:p w14:paraId="582F6854" w14:textId="77777777" w:rsidR="00B13A84" w:rsidRDefault="00000000">
      <w:r>
        <w:t>CloudWatch alarms were configured for Kubernetes/API and application service health.</w:t>
      </w:r>
    </w:p>
    <w:p w14:paraId="2DC23D60" w14:textId="77777777" w:rsidR="00B13A84" w:rsidRDefault="00000000">
      <w:pPr>
        <w:pStyle w:val="Heading1"/>
      </w:pPr>
      <w:r>
        <w:t>17. Application Validation</w:t>
      </w:r>
    </w:p>
    <w:p w14:paraId="0FB96412" w14:textId="77777777" w:rsidR="00B13A84" w:rsidRDefault="00000000">
      <w:pPr>
        <w:pStyle w:val="ListBullet"/>
      </w:pPr>
      <w:r>
        <w:t>Frontend reachable through the AWS ALB/Ingress</w:t>
      </w:r>
    </w:p>
    <w:p w14:paraId="5640B1FF" w14:textId="77777777" w:rsidR="00B13A84" w:rsidRDefault="00000000">
      <w:pPr>
        <w:pStyle w:val="ListBullet"/>
      </w:pPr>
      <w:r>
        <w:t>Successful authentication</w:t>
      </w:r>
    </w:p>
    <w:p w14:paraId="0AF96AF7" w14:textId="77777777" w:rsidR="00B13A84" w:rsidRDefault="00000000">
      <w:pPr>
        <w:pStyle w:val="ListBullet"/>
      </w:pPr>
      <w:r>
        <w:t>Admin video upload</w:t>
      </w:r>
    </w:p>
    <w:p w14:paraId="1D894BB7" w14:textId="77777777" w:rsidR="00B13A84" w:rsidRDefault="00000000">
      <w:pPr>
        <w:pStyle w:val="ListBullet"/>
      </w:pPr>
      <w:r>
        <w:t>S3 object creation</w:t>
      </w:r>
    </w:p>
    <w:p w14:paraId="372A77FC" w14:textId="77777777" w:rsidR="00B13A84" w:rsidRDefault="00000000">
      <w:pPr>
        <w:pStyle w:val="ListBullet"/>
      </w:pPr>
      <w:r>
        <w:t>Streaming API/application functionality</w:t>
      </w:r>
    </w:p>
    <w:p w14:paraId="7349C37A" w14:textId="77777777" w:rsidR="00B13A84" w:rsidRDefault="00000000">
      <w:pPr>
        <w:pStyle w:val="ListBullet"/>
      </w:pPr>
      <w:r>
        <w:t>Chat across two browser tabs</w:t>
      </w:r>
    </w:p>
    <w:p w14:paraId="6FDD23B7" w14:textId="77777777" w:rsidR="00B13A84" w:rsidRDefault="00000000">
      <w:pPr>
        <w:pStyle w:val="ListBullet"/>
      </w:pPr>
      <w:r>
        <w:t>Kubernetes pod self-healing</w:t>
      </w:r>
    </w:p>
    <w:p w14:paraId="11B02230" w14:textId="77777777" w:rsidR="00B13A84" w:rsidRDefault="00000000">
      <w:pPr>
        <w:pStyle w:val="ListBullet"/>
      </w:pPr>
      <w:r>
        <w:t>Replica scaling</w:t>
      </w:r>
    </w:p>
    <w:p w14:paraId="2D1C44E9" w14:textId="77777777" w:rsidR="00B13A84" w:rsidRDefault="00000000">
      <w:pPr>
        <w:spacing w:before="60" w:after="60"/>
        <w:ind w:left="360"/>
      </w:pPr>
      <w:r>
        <w:rPr>
          <w:rFonts w:ascii="Consolas" w:hAnsi="Consolas"/>
          <w:sz w:val="17"/>
        </w:rPr>
        <w:t>kubectl scale deployment streaming \</w:t>
      </w:r>
      <w:r>
        <w:rPr>
          <w:rFonts w:ascii="Consolas" w:hAnsi="Consolas"/>
          <w:sz w:val="17"/>
        </w:rPr>
        <w:br/>
        <w:t xml:space="preserve">  -n streamingapp \</w:t>
      </w:r>
      <w:r>
        <w:rPr>
          <w:rFonts w:ascii="Consolas" w:hAnsi="Consolas"/>
          <w:sz w:val="17"/>
        </w:rPr>
        <w:br/>
        <w:t xml:space="preserve">  --replicas=3</w:t>
      </w:r>
      <w:r>
        <w:rPr>
          <w:rFonts w:ascii="Consolas" w:hAnsi="Consolas"/>
          <w:sz w:val="17"/>
        </w:rPr>
        <w:br/>
      </w:r>
      <w:r>
        <w:rPr>
          <w:rFonts w:ascii="Consolas" w:hAnsi="Consolas"/>
          <w:sz w:val="17"/>
        </w:rPr>
        <w:br/>
        <w:t>kubectl get deployment streaming \</w:t>
      </w:r>
      <w:r>
        <w:rPr>
          <w:rFonts w:ascii="Consolas" w:hAnsi="Consolas"/>
          <w:sz w:val="17"/>
        </w:rPr>
        <w:br/>
        <w:t xml:space="preserve">  -n streamingapp</w:t>
      </w:r>
    </w:p>
    <w:p w14:paraId="308C5E56" w14:textId="77777777" w:rsidR="00B13A84" w:rsidRDefault="00000000">
      <w:pPr>
        <w:pStyle w:val="Heading1"/>
      </w:pPr>
      <w:r>
        <w:t>18. Useful Kubernetes Commands</w:t>
      </w:r>
    </w:p>
    <w:p w14:paraId="140BCBDB" w14:textId="77777777" w:rsidR="00B13A84" w:rsidRDefault="00000000">
      <w:pPr>
        <w:spacing w:before="60" w:after="60"/>
        <w:ind w:left="360"/>
      </w:pPr>
      <w:r>
        <w:rPr>
          <w:rFonts w:ascii="Consolas" w:hAnsi="Consolas"/>
          <w:sz w:val="17"/>
        </w:rPr>
        <w:t>kubectl get pods -n streamingapp</w:t>
      </w:r>
      <w:r>
        <w:rPr>
          <w:rFonts w:ascii="Consolas" w:hAnsi="Consolas"/>
          <w:sz w:val="17"/>
        </w:rPr>
        <w:br/>
        <w:t>kubectl get svc -n streamingapp</w:t>
      </w:r>
      <w:r>
        <w:rPr>
          <w:rFonts w:ascii="Consolas" w:hAnsi="Consolas"/>
          <w:sz w:val="17"/>
        </w:rPr>
        <w:br/>
        <w:t>kubectl get ingress -n streamingapp</w:t>
      </w:r>
      <w:r>
        <w:rPr>
          <w:rFonts w:ascii="Consolas" w:hAnsi="Consolas"/>
          <w:sz w:val="17"/>
        </w:rPr>
        <w:br/>
        <w:t>kubectl get deployments -n streamingapp</w:t>
      </w:r>
      <w:r>
        <w:rPr>
          <w:rFonts w:ascii="Consolas" w:hAnsi="Consolas"/>
          <w:sz w:val="17"/>
        </w:rPr>
        <w:br/>
        <w:t>kubectl get statefulsets -n streamingapp</w:t>
      </w:r>
      <w:r>
        <w:rPr>
          <w:rFonts w:ascii="Consolas" w:hAnsi="Consolas"/>
          <w:sz w:val="17"/>
        </w:rPr>
        <w:br/>
        <w:t>kubectl get pvc -n streamingapp</w:t>
      </w:r>
      <w:r>
        <w:rPr>
          <w:rFonts w:ascii="Consolas" w:hAnsi="Consolas"/>
          <w:sz w:val="17"/>
        </w:rPr>
        <w:br/>
        <w:t>kubectl logs &lt;POD_NAME&gt; -n streamingapp</w:t>
      </w:r>
      <w:r>
        <w:rPr>
          <w:rFonts w:ascii="Consolas" w:hAnsi="Consolas"/>
          <w:sz w:val="17"/>
        </w:rPr>
        <w:br/>
      </w:r>
      <w:r>
        <w:rPr>
          <w:rFonts w:ascii="Consolas" w:hAnsi="Consolas"/>
          <w:sz w:val="17"/>
        </w:rPr>
        <w:lastRenderedPageBreak/>
        <w:t>kubectl describe pod &lt;POD_NAME&gt; -n streamingapp</w:t>
      </w:r>
      <w:r>
        <w:rPr>
          <w:rFonts w:ascii="Consolas" w:hAnsi="Consolas"/>
          <w:sz w:val="17"/>
        </w:rPr>
        <w:br/>
        <w:t>helm list -n streamingapp</w:t>
      </w:r>
      <w:r>
        <w:rPr>
          <w:rFonts w:ascii="Consolas" w:hAnsi="Consolas"/>
          <w:sz w:val="17"/>
        </w:rPr>
        <w:br/>
        <w:t>helm status streamingapp -n streamingapp</w:t>
      </w:r>
      <w:r>
        <w:rPr>
          <w:rFonts w:ascii="Consolas" w:hAnsi="Consolas"/>
          <w:sz w:val="17"/>
        </w:rPr>
        <w:br/>
        <w:t>kubectl get pods,svc,ingress -A</w:t>
      </w:r>
    </w:p>
    <w:p w14:paraId="23985665" w14:textId="77777777" w:rsidR="00B13A84" w:rsidRDefault="00000000">
      <w:pPr>
        <w:pStyle w:val="Heading1"/>
      </w:pPr>
      <w:r>
        <w:t>19. Production Considerations</w:t>
      </w:r>
    </w:p>
    <w:p w14:paraId="26371F42" w14:textId="77777777" w:rsidR="00B13A84" w:rsidRDefault="00000000">
      <w:r>
        <w:t>For a production cluster, workloads should be organized into dedicated Kubernetes namespaces with resource quotas and network policies. TLS should be enabled on the Ingress using AWS Certificate Manager or cert-manager, with HTTP redirected to HTTPS. Horizontal Pod Autoscalers (HPA) should be configured for stateless application services based on CPU, memory and, where appropriate, application metrics. Secret management should be strengthened using an appropriate secret-management solution, IAM permissions should follow least-privilege principles, and centralized monitoring, logging, backups and disaster-recovery procedures should be strengthened.</w:t>
      </w:r>
    </w:p>
    <w:p w14:paraId="2BB6F427" w14:textId="77777777" w:rsidR="00B13A84" w:rsidRDefault="00000000">
      <w:pPr>
        <w:pStyle w:val="Heading1"/>
      </w:pPr>
      <w:r>
        <w:t>20. Repository</w:t>
      </w:r>
    </w:p>
    <w:p w14:paraId="24C15975" w14:textId="77777777" w:rsidR="00B13A84" w:rsidRDefault="00000000">
      <w:r>
        <w:t>GitHub repository:</w:t>
      </w:r>
    </w:p>
    <w:p w14:paraId="28919673" w14:textId="77777777" w:rsidR="00B13A84" w:rsidRDefault="00000000">
      <w:pPr>
        <w:spacing w:before="60" w:after="60"/>
        <w:ind w:left="360"/>
      </w:pPr>
      <w:r>
        <w:rPr>
          <w:rFonts w:ascii="Consolas" w:hAnsi="Consolas"/>
          <w:sz w:val="17"/>
        </w:rPr>
        <w:t>https://github.com/vinavchattree/StreamingApp</w:t>
      </w:r>
    </w:p>
    <w:p w14:paraId="74459569" w14:textId="77777777" w:rsidR="00B13A84" w:rsidRDefault="00000000">
      <w:r>
        <w:t>Helm chart:</w:t>
      </w:r>
    </w:p>
    <w:p w14:paraId="2C81E2F8" w14:textId="77777777" w:rsidR="00B13A84" w:rsidRDefault="00000000">
      <w:pPr>
        <w:spacing w:before="60" w:after="60"/>
        <w:ind w:left="360"/>
      </w:pPr>
      <w:r>
        <w:rPr>
          <w:rFonts w:ascii="Consolas" w:hAnsi="Consolas"/>
          <w:sz w:val="17"/>
        </w:rPr>
        <w:t>helm/streamingapp/</w:t>
      </w:r>
    </w:p>
    <w:p w14:paraId="0DED0775" w14:textId="77777777" w:rsidR="00B13A84" w:rsidRDefault="00000000">
      <w:r>
        <w:t>Docker Hub images:</w:t>
      </w:r>
    </w:p>
    <w:p w14:paraId="5943D24B" w14:textId="77777777" w:rsidR="00B13A84" w:rsidRDefault="00000000">
      <w:pPr>
        <w:spacing w:before="60" w:after="60"/>
        <w:ind w:left="360"/>
      </w:pPr>
      <w:r>
        <w:rPr>
          <w:rFonts w:ascii="Consolas" w:hAnsi="Consolas"/>
          <w:sz w:val="17"/>
        </w:rPr>
        <w:t>vinavchattree/streaming-auth:1.0.0</w:t>
      </w:r>
      <w:r>
        <w:rPr>
          <w:rFonts w:ascii="Consolas" w:hAnsi="Consolas"/>
          <w:sz w:val="17"/>
        </w:rPr>
        <w:br/>
        <w:t>vinavchattree/streaming-service:1.0.0</w:t>
      </w:r>
      <w:r>
        <w:rPr>
          <w:rFonts w:ascii="Consolas" w:hAnsi="Consolas"/>
          <w:sz w:val="17"/>
        </w:rPr>
        <w:br/>
        <w:t>vinavchattree/streaming-admin:1.0.0</w:t>
      </w:r>
      <w:r>
        <w:rPr>
          <w:rFonts w:ascii="Consolas" w:hAnsi="Consolas"/>
          <w:sz w:val="17"/>
        </w:rPr>
        <w:br/>
        <w:t>vinavchattree/streaming-chat:1.0.0</w:t>
      </w:r>
      <w:r>
        <w:rPr>
          <w:rFonts w:ascii="Consolas" w:hAnsi="Consolas"/>
          <w:sz w:val="17"/>
        </w:rPr>
        <w:br/>
        <w:t>vinavchattree/streaming-frontend:1.0.1</w:t>
      </w:r>
    </w:p>
    <w:p w14:paraId="19E76954" w14:textId="77777777" w:rsidR="00B13A84" w:rsidRDefault="00000000">
      <w:pPr>
        <w:pStyle w:val="Heading1"/>
      </w:pPr>
      <w:r>
        <w:t>21. Cleanup</w:t>
      </w:r>
    </w:p>
    <w:p w14:paraId="5DC08C70" w14:textId="77777777" w:rsidR="00B13A84" w:rsidRDefault="00000000">
      <w:pPr>
        <w:spacing w:before="60" w:after="60"/>
        <w:ind w:left="360"/>
      </w:pPr>
      <w:r>
        <w:rPr>
          <w:rFonts w:ascii="Consolas" w:hAnsi="Consolas"/>
          <w:sz w:val="17"/>
        </w:rPr>
        <w:t>eksctl delete cluster \</w:t>
      </w:r>
      <w:r>
        <w:rPr>
          <w:rFonts w:ascii="Consolas" w:hAnsi="Consolas"/>
          <w:sz w:val="17"/>
        </w:rPr>
        <w:br/>
        <w:t xml:space="preserve">  --name streamingapp-eks \</w:t>
      </w:r>
      <w:r>
        <w:rPr>
          <w:rFonts w:ascii="Consolas" w:hAnsi="Consolas"/>
          <w:sz w:val="17"/>
        </w:rPr>
        <w:br/>
        <w:t xml:space="preserve">  --region ap-south-1</w:t>
      </w:r>
    </w:p>
    <w:p w14:paraId="3ED8851F" w14:textId="77777777" w:rsidR="00B13A84" w:rsidRDefault="00000000">
      <w:r>
        <w:t>ECR repositories, S3 resources, CloudWatch resources and GitHub/Docker Hub repositories are separate resources and may remain after EKS deletion.</w:t>
      </w:r>
    </w:p>
    <w:sectPr w:rsidR="00B13A84"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D6ECC7" w14:textId="77777777" w:rsidR="00234F31" w:rsidRDefault="00234F31">
      <w:pPr>
        <w:spacing w:after="0" w:line="240" w:lineRule="auto"/>
      </w:pPr>
      <w:r>
        <w:separator/>
      </w:r>
    </w:p>
  </w:endnote>
  <w:endnote w:type="continuationSeparator" w:id="0">
    <w:p w14:paraId="61B6D64A" w14:textId="77777777" w:rsidR="00234F31" w:rsidRDefault="00234F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C77EA" w14:textId="77777777" w:rsidR="00B13A84" w:rsidRDefault="00000000">
    <w:pPr>
      <w:pStyle w:val="Footer"/>
      <w:jc w:val="center"/>
    </w:pPr>
    <w:r>
      <w:rPr>
        <w:sz w:val="16"/>
      </w:rPr>
      <w:t>DevOps / Kubernetes Graded Project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8D91EE" w14:textId="77777777" w:rsidR="00234F31" w:rsidRDefault="00234F31">
      <w:pPr>
        <w:spacing w:after="0" w:line="240" w:lineRule="auto"/>
      </w:pPr>
      <w:r>
        <w:separator/>
      </w:r>
    </w:p>
  </w:footnote>
  <w:footnote w:type="continuationSeparator" w:id="0">
    <w:p w14:paraId="7C6FB287" w14:textId="77777777" w:rsidR="00234F31" w:rsidRDefault="00234F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86577293">
    <w:abstractNumId w:val="8"/>
  </w:num>
  <w:num w:numId="2" w16cid:durableId="1629579339">
    <w:abstractNumId w:val="6"/>
  </w:num>
  <w:num w:numId="3" w16cid:durableId="1097990596">
    <w:abstractNumId w:val="5"/>
  </w:num>
  <w:num w:numId="4" w16cid:durableId="725685559">
    <w:abstractNumId w:val="4"/>
  </w:num>
  <w:num w:numId="5" w16cid:durableId="1192110069">
    <w:abstractNumId w:val="7"/>
  </w:num>
  <w:num w:numId="6" w16cid:durableId="1799058200">
    <w:abstractNumId w:val="3"/>
  </w:num>
  <w:num w:numId="7" w16cid:durableId="994797021">
    <w:abstractNumId w:val="2"/>
  </w:num>
  <w:num w:numId="8" w16cid:durableId="2147121583">
    <w:abstractNumId w:val="1"/>
  </w:num>
  <w:num w:numId="9" w16cid:durableId="10897365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34F31"/>
    <w:rsid w:val="0029639D"/>
    <w:rsid w:val="00326F90"/>
    <w:rsid w:val="00847978"/>
    <w:rsid w:val="00AA1D8D"/>
    <w:rsid w:val="00B13A84"/>
    <w:rsid w:val="00B47730"/>
    <w:rsid w:val="00CB0664"/>
    <w:rsid w:val="00D0401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F31628"/>
  <w14:defaultImageDpi w14:val="300"/>
  <w15:docId w15:val="{8F53DC6B-DB66-43BD-9B99-F438C48B1A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1585</Words>
  <Characters>9038</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Vinculum IT 82</cp:lastModifiedBy>
  <cp:revision>2</cp:revision>
  <dcterms:created xsi:type="dcterms:W3CDTF">2026-09-26T21:24:00Z</dcterms:created>
  <dcterms:modified xsi:type="dcterms:W3CDTF">2026-09-26T21:24:00Z</dcterms:modified>
  <cp:category/>
</cp:coreProperties>
</file>